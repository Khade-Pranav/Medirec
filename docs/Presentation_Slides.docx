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Medicine Recommendation System (MediRec)</w:t>
      </w:r>
    </w:p>
    <w:p>
      <w:pPr>
        <w:pStyle w:val="Heading2"/>
      </w:pPr>
      <w:r>
        <w:t>PowerPoint Presentation Content</w:t>
      </w:r>
    </w:p>
    <w:p/>
    <w:p>
      <w:r>
        <w:t>__________________________________________________</w:t>
      </w:r>
    </w:p>
    <w:p/>
    <w:p>
      <w:pPr>
        <w:pStyle w:val="Heading3"/>
      </w:pPr>
      <w:r>
        <w:t>Slide 1: Title Slide</w:t>
      </w:r>
    </w:p>
    <w:p>
      <w:r>
        <w:t>Medicine Recommendation System (MediRec)</w:t>
      </w:r>
    </w:p>
    <w:p>
      <w:r>
        <w:t>AI-Powered Healthcare Solution</w:t>
      </w:r>
    </w:p>
    <w:p/>
    <w:p>
      <w:r>
        <w:t>Presented by:</w:t>
      </w:r>
    </w:p>
    <w:p>
      <w:pPr>
        <w:pStyle w:val="ListBullet"/>
      </w:pPr>
      <w:r>
        <w:t>Vrushabh Hirab (125B2C005)</w:t>
      </w:r>
    </w:p>
    <w:p>
      <w:pPr>
        <w:pStyle w:val="ListBullet"/>
      </w:pPr>
      <w:r>
        <w:t>Pushkar Bhoge (125B2C006)</w:t>
      </w:r>
    </w:p>
    <w:p>
      <w:pPr>
        <w:pStyle w:val="ListBullet"/>
      </w:pPr>
      <w:r>
        <w:t>Pranav Khade (125B2C007)</w:t>
      </w:r>
    </w:p>
    <w:p/>
    <w:p>
      <w:r>
        <w:t>Institution: Pimpri Chinchwad College of Engineering (PCCOE), Pune</w:t>
      </w:r>
    </w:p>
    <w:p>
      <w:r>
        <w:t>Course: Computer Engineering (Artificial Intelligence and Machine Learning)</w:t>
      </w:r>
    </w:p>
    <w:p>
      <w:r>
        <w:t>Academic Year: 2nd Year, 3rd Semester</w:t>
      </w:r>
    </w:p>
    <w:p>
      <w:r>
        <w:t>Project Type: Machine Learning</w:t>
      </w:r>
    </w:p>
    <w:p/>
    <w:p>
      <w:r>
        <w:t>__________________________________________________</w:t>
      </w:r>
    </w:p>
    <w:p/>
    <w:p>
      <w:pPr>
        <w:pStyle w:val="Heading3"/>
      </w:pPr>
      <w:r>
        <w:t>Slide 2: Agenda</w:t>
      </w:r>
    </w:p>
    <w:p>
      <w:r>
        <w:t>Presentation Outline</w:t>
      </w:r>
    </w:p>
    <w:p/>
    <w:p>
      <w:pPr>
        <w:pStyle w:val="ListNumber"/>
      </w:pPr>
      <w:r>
        <w:t>Problem Statement &amp; Motivation</w:t>
      </w:r>
    </w:p>
    <w:p>
      <w:pPr>
        <w:pStyle w:val="ListNumber"/>
      </w:pPr>
      <w:r>
        <w:t>Project Overview &amp; Objectives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Machine Learning Implementation</w:t>
      </w:r>
    </w:p>
    <w:p>
      <w:pPr>
        <w:pStyle w:val="ListNumber"/>
      </w:pPr>
      <w:r>
        <w:t>System Features &amp; Functionality</w:t>
      </w:r>
    </w:p>
    <w:p>
      <w:pPr>
        <w:pStyle w:val="ListNumber"/>
      </w:pPr>
      <w:r>
        <w:t>User Interface Design</w:t>
      </w:r>
    </w:p>
    <w:p>
      <w:pPr>
        <w:pStyle w:val="ListNumber"/>
      </w:pPr>
      <w:r>
        <w:t>Implementation &amp; Development</w:t>
      </w:r>
    </w:p>
    <w:p>
      <w:pPr>
        <w:pStyle w:val="ListNumber"/>
      </w:pPr>
      <w:r>
        <w:t>Testing &amp; Validation</w:t>
      </w:r>
    </w:p>
    <w:p>
      <w:pPr>
        <w:pStyle w:val="ListNumber"/>
      </w:pPr>
      <w:r>
        <w:t>Results &amp; Performance</w:t>
      </w:r>
    </w:p>
    <w:p>
      <w:pPr>
        <w:pStyle w:val="ListNumber"/>
      </w:pPr>
      <w:r>
        <w:t>Future Enhancements</w:t>
      </w:r>
    </w:p>
    <w:p>
      <w:pPr>
        <w:pStyle w:val="ListNumber"/>
      </w:pPr>
      <w:r>
        <w:t>Conclusion &amp; Learnings</w:t>
      </w:r>
    </w:p>
    <w:p/>
    <w:p>
      <w:r>
        <w:t>__________________________________________________</w:t>
      </w:r>
    </w:p>
    <w:p/>
    <w:p>
      <w:pPr>
        <w:pStyle w:val="Heading3"/>
      </w:pPr>
      <w:r>
        <w:t>Slide 3: Problem Statement</w:t>
      </w:r>
    </w:p>
    <w:p>
      <w:r>
        <w:t>Healthcare Accessibility Challenge</w:t>
      </w:r>
    </w:p>
    <w:p/>
    <w:p>
      <w:r>
        <w:t>Current Issues:</w:t>
      </w:r>
    </w:p>
    <w:p>
      <w:pPr>
        <w:pStyle w:val="ListBullet"/>
      </w:pPr>
      <w:r>
        <w:t>Traditional medical diagnosis requires physical consultation</w:t>
      </w:r>
    </w:p>
    <w:p>
      <w:pPr>
        <w:pStyle w:val="ListBullet"/>
      </w:pPr>
      <w:r>
        <w:t>Time-consuming and expensive healthcare access</w:t>
      </w:r>
    </w:p>
    <w:p>
      <w:pPr>
        <w:pStyle w:val="ListBullet"/>
      </w:pPr>
      <w:r>
        <w:t>Limited preliminary medical guidance availability</w:t>
      </w:r>
    </w:p>
    <w:p>
      <w:pPr>
        <w:pStyle w:val="ListBullet"/>
      </w:pPr>
      <w:r>
        <w:t>Lack of immediate symptom-based recommendations</w:t>
      </w:r>
    </w:p>
    <w:p/>
    <w:p>
      <w:r>
        <w:t>Target Problem:</w:t>
      </w:r>
    </w:p>
    <w:p>
      <w:r>
        <w:t>How can we provide intelligent, preliminary medical guidance based on symptoms using AI/ML technologies?</w:t>
      </w:r>
    </w:p>
    <w:p/>
    <w:p>
      <w:r>
        <w:t>Our Solution:</w:t>
      </w:r>
    </w:p>
    <w:p>
      <w:r>
        <w:t>AI-powered web application for symptom-based disease prediction and comprehensive medical recommendations</w:t>
      </w:r>
    </w:p>
    <w:p/>
    <w:p>
      <w:r>
        <w:t>__________________________________________________</w:t>
      </w:r>
    </w:p>
    <w:p/>
    <w:p>
      <w:pPr>
        <w:pStyle w:val="Heading3"/>
      </w:pPr>
      <w:r>
        <w:t>Slide 4: Project Overview</w:t>
      </w:r>
    </w:p>
    <w:p>
      <w:r>
        <w:t>MediRec: Intelligent Medicine Recommendation System</w:t>
      </w:r>
    </w:p>
    <w:p/>
    <w:p>
      <w:r>
        <w:t>Core Concept:</w:t>
      </w:r>
    </w:p>
    <w:p>
      <w:pPr>
        <w:pStyle w:val="ListBullet"/>
      </w:pPr>
      <w:r>
        <w:t>Web-based ML application for disease prediction</w:t>
      </w:r>
    </w:p>
    <w:p>
      <w:pPr>
        <w:pStyle w:val="ListBullet"/>
      </w:pPr>
      <w:r>
        <w:t>Symptom-based intelligent analysis</w:t>
      </w:r>
    </w:p>
    <w:p>
      <w:pPr>
        <w:pStyle w:val="ListBullet"/>
      </w:pPr>
      <w:r>
        <w:t>Comprehensive medical recommendations</w:t>
      </w:r>
    </w:p>
    <w:p>
      <w:pPr>
        <w:pStyle w:val="ListBullet"/>
      </w:pPr>
      <w:r>
        <w:t>Educational and informational tool</w:t>
      </w:r>
    </w:p>
    <w:p/>
    <w:p>
      <w:r>
        <w:t>Key Statistics:</w:t>
      </w:r>
    </w:p>
    <w:p>
      <w:pPr>
        <w:pStyle w:val="ListBullet"/>
      </w:pPr>
      <w:r>
        <w:t>132 Medical Symptoms</w:t>
      </w:r>
    </w:p>
    <w:p>
      <w:pPr>
        <w:pStyle w:val="ListBullet"/>
      </w:pPr>
      <w:r>
        <w:t>41 Disease Predictions</w:t>
      </w:r>
    </w:p>
    <w:p>
      <w:pPr>
        <w:pStyle w:val="ListBullet"/>
      </w:pPr>
      <w:r>
        <w:t>95%+ Accuracy Rate</w:t>
      </w:r>
    </w:p>
    <w:p>
      <w:pPr>
        <w:pStyle w:val="ListBullet"/>
      </w:pPr>
      <w:r>
        <w:t>5 Recommendation Categories</w:t>
      </w:r>
    </w:p>
    <w:p/>
    <w:p>
      <w:r>
        <w:t>Project Scope:</w:t>
      </w:r>
    </w:p>
    <w:p>
      <w:pPr>
        <w:pStyle w:val="ListBullet"/>
      </w:pPr>
      <w:r>
        <w:t>Primary: General public seeking medical guidance</w:t>
      </w:r>
    </w:p>
    <w:p>
      <w:pPr>
        <w:pStyle w:val="ListBullet"/>
      </w:pPr>
      <w:r>
        <w:t>Secondary: Healthcare students and professionals</w:t>
      </w:r>
    </w:p>
    <w:p>
      <w:pPr>
        <w:pStyle w:val="ListBullet"/>
      </w:pPr>
      <w:r>
        <w:t>Limitation: Educational purposes only</w:t>
      </w:r>
    </w:p>
    <w:p/>
    <w:p>
      <w:r>
        <w:t>__________________________________________________</w:t>
      </w:r>
    </w:p>
    <w:p/>
    <w:p>
      <w:pPr>
        <w:pStyle w:val="Heading3"/>
      </w:pPr>
      <w:r>
        <w:t>Slide 5: Technical Architecture</w:t>
      </w:r>
    </w:p>
    <w:p>
      <w:r>
        <w:t>System Architecture Overview</w:t>
      </w:r>
    </w:p>
    <w:p/>
    <w:p>
      <w:r>
        <w:t>Frontend (HTML/CSS/JS) ↔ Backend (Flask) ↔ ML Engine (SVM)</w:t>
      </w:r>
    </w:p>
    <w:p>
      <w:r>
        <w:t>↓                      ↓                ↓</w:t>
      </w:r>
    </w:p>
    <w:p>
      <w:r>
        <w:t>User Interface ↔ Database (CSV) ↔ External APIs</w:t>
      </w:r>
    </w:p>
    <w:p/>
    <w:p>
      <w:r>
        <w:t>Technology Stack:</w:t>
      </w:r>
    </w:p>
    <w:p>
      <w:pPr>
        <w:pStyle w:val="ListBullet"/>
      </w:pPr>
      <w:r>
        <w:t>Backend: Python, Flask, Scikit-learn, Pandas, NumPy</w:t>
      </w:r>
    </w:p>
    <w:p>
      <w:pPr>
        <w:pStyle w:val="ListBullet"/>
      </w:pPr>
      <w:r>
        <w:t>Frontend: HTML5, CSS3, JavaScript, Bootstrap 5</w:t>
      </w:r>
    </w:p>
    <w:p>
      <w:pPr>
        <w:pStyle w:val="ListBullet"/>
      </w:pPr>
      <w:r>
        <w:t>ML: Support Vector Machine (SVM), Pickle</w:t>
      </w:r>
    </w:p>
    <w:p>
      <w:pPr>
        <w:pStyle w:val="ListBullet"/>
      </w:pPr>
      <w:r>
        <w:t>Data: CSV datasets, JSON history</w:t>
      </w:r>
    </w:p>
    <w:p>
      <w:pPr>
        <w:pStyle w:val="ListBullet"/>
      </w:pPr>
      <w:r>
        <w:t>External: Wikipedia, YouTube, PharmEasy APIs</w:t>
      </w:r>
    </w:p>
    <w:p/>
    <w:p>
      <w:r>
        <w:t>__________________________________________________</w:t>
      </w:r>
    </w:p>
    <w:p/>
    <w:p>
      <w:pPr>
        <w:pStyle w:val="Heading3"/>
      </w:pPr>
      <w:r>
        <w:t>Slide 6: Machine Learning Implementation</w:t>
      </w:r>
    </w:p>
    <w:p>
      <w:r>
        <w:t>SVM Algorithm for Disease Prediction</w:t>
      </w:r>
    </w:p>
    <w:p/>
    <w:p>
      <w:r>
        <w:t>Why Support Vector Machine?</w:t>
      </w:r>
    </w:p>
    <w:p>
      <w:pPr>
        <w:pStyle w:val="ListBullet"/>
      </w:pPr>
      <w:r>
        <w:t>High accuracy on medical classification tasks</w:t>
      </w:r>
    </w:p>
    <w:p>
      <w:pPr>
        <w:pStyle w:val="ListBullet"/>
      </w:pPr>
      <w:r>
        <w:t>Effective with high-dimensional data (132 symptoms)</w:t>
      </w:r>
    </w:p>
    <w:p>
      <w:pPr>
        <w:pStyle w:val="ListBullet"/>
      </w:pPr>
      <w:r>
        <w:t>Excellent generalization capabilities</w:t>
      </w:r>
    </w:p>
    <w:p>
      <w:pPr>
        <w:pStyle w:val="ListBullet"/>
      </w:pPr>
      <w:r>
        <w:t>Memory efficient with support vectors</w:t>
      </w:r>
    </w:p>
    <w:p/>
    <w:p>
      <w:r>
        <w:t>Model Performance:</w:t>
      </w:r>
    </w:p>
    <w:p>
      <w:pPr>
        <w:pStyle w:val="ListBullet"/>
      </w:pPr>
      <w:r>
        <w:t>Training Accuracy: 97%</w:t>
      </w:r>
    </w:p>
    <w:p>
      <w:pPr>
        <w:pStyle w:val="ListBullet"/>
      </w:pPr>
      <w:r>
        <w:t>Validation Accuracy: 95%</w:t>
      </w:r>
    </w:p>
    <w:p>
      <w:pPr>
        <w:pStyle w:val="ListBullet"/>
      </w:pPr>
      <w:r>
        <w:t>Test Accuracy: 95%</w:t>
      </w:r>
    </w:p>
    <w:p>
      <w:pPr>
        <w:pStyle w:val="ListBullet"/>
      </w:pPr>
      <w:r>
        <w:t>Cross-Validation: 94.5%</w:t>
      </w:r>
    </w:p>
    <w:p/>
    <w:p>
      <w:r>
        <w:t>Data Processing:</w:t>
      </w:r>
    </w:p>
    <w:p>
      <w:pPr>
        <w:pStyle w:val="ListBullet"/>
      </w:pPr>
      <w:r>
        <w:t>Binary encoding of 132 symptoms</w:t>
      </w:r>
    </w:p>
    <w:p>
      <w:pPr>
        <w:pStyle w:val="ListBullet"/>
      </w:pPr>
      <w:r>
        <w:t>Feature vector creation</w:t>
      </w:r>
    </w:p>
    <w:p>
      <w:pPr>
        <w:pStyle w:val="ListBullet"/>
      </w:pPr>
      <w:r>
        <w:t>Model training and validation</w:t>
      </w:r>
    </w:p>
    <w:p>
      <w:pPr>
        <w:pStyle w:val="ListBullet"/>
      </w:pPr>
      <w:r>
        <w:t>Pickle serialization for deployment</w:t>
      </w:r>
    </w:p>
    <w:p/>
    <w:p>
      <w:r>
        <w:t>__________________________________________________</w:t>
      </w:r>
    </w:p>
    <w:p/>
    <w:p>
      <w:pPr>
        <w:pStyle w:val="Heading3"/>
      </w:pPr>
      <w:r>
        <w:t>Slide 7: System Features - Core Functionality</w:t>
      </w:r>
    </w:p>
    <w:p>
      <w:r>
        <w:t>Intelligent Medical Recommendations</w:t>
      </w:r>
    </w:p>
    <w:p/>
    <w:p>
      <w:r>
        <w:t>1. Smart Symptom Input</w:t>
      </w:r>
    </w:p>
    <w:p>
      <w:pPr>
        <w:pStyle w:val="ListBullet"/>
      </w:pPr>
      <w:r>
        <w:t>Autocomplete with 132 medical symptoms</w:t>
      </w:r>
    </w:p>
    <w:p>
      <w:pPr>
        <w:pStyle w:val="ListBullet"/>
      </w:pPr>
      <w:r>
        <w:t>Real-time suggestions and validation</w:t>
      </w:r>
    </w:p>
    <w:p>
      <w:pPr>
        <w:pStyle w:val="ListBullet"/>
      </w:pPr>
      <w:r>
        <w:t>User-friendly interface design</w:t>
      </w:r>
    </w:p>
    <w:p/>
    <w:p>
      <w:r>
        <w:t>2. Disease Prediction</w:t>
      </w:r>
    </w:p>
    <w:p>
      <w:pPr>
        <w:pStyle w:val="ListBullet"/>
      </w:pPr>
      <w:r>
        <w:t>ML-powered SVM algorithm</w:t>
      </w:r>
    </w:p>
    <w:p>
      <w:pPr>
        <w:pStyle w:val="ListBullet"/>
      </w:pPr>
      <w:r>
        <w:t>Instant results with high accuracy</w:t>
      </w:r>
    </w:p>
    <w:p>
      <w:pPr>
        <w:pStyle w:val="ListBullet"/>
      </w:pPr>
      <w:r>
        <w:t>Detailed explanations and confidence</w:t>
      </w:r>
    </w:p>
    <w:p/>
    <w:p>
      <w:r>
        <w:t>3. Comprehensive Recommendations</w:t>
      </w:r>
    </w:p>
    <w:p>
      <w:pPr>
        <w:pStyle w:val="ListBullet"/>
      </w:pPr>
      <w:r>
        <w:t>Evidence-based medications</w:t>
      </w:r>
    </w:p>
    <w:p>
      <w:pPr>
        <w:pStyle w:val="ListBullet"/>
      </w:pPr>
      <w:r>
        <w:t>Nutritional diet plans</w:t>
      </w:r>
    </w:p>
    <w:p>
      <w:pPr>
        <w:pStyle w:val="ListBullet"/>
      </w:pPr>
      <w:r>
        <w:t>Appropriate exercise routines</w:t>
      </w:r>
    </w:p>
    <w:p>
      <w:pPr>
        <w:pStyle w:val="ListBullet"/>
      </w:pPr>
      <w:r>
        <w:t>Safety precautions and preventive care</w:t>
      </w:r>
    </w:p>
    <w:p/>
    <w:p>
      <w:r>
        <w:t>__________________________________________________</w:t>
      </w:r>
    </w:p>
    <w:p/>
    <w:p>
      <w:pPr>
        <w:pStyle w:val="Heading3"/>
      </w:pPr>
      <w:r>
        <w:t>Slide 8: System Features - Advanced Functionality</w:t>
      </w:r>
    </w:p>
    <w:p>
      <w:r>
        <w:t>Enhanced User Experience</w:t>
      </w:r>
    </w:p>
    <w:p/>
    <w:p>
      <w:r>
        <w:t>4. History Management</w:t>
      </w:r>
    </w:p>
    <w:p>
      <w:pPr>
        <w:pStyle w:val="ListBullet"/>
      </w:pPr>
      <w:r>
        <w:t>Track previous predictions</w:t>
      </w:r>
    </w:p>
    <w:p>
      <w:pPr>
        <w:pStyle w:val="ListBullet"/>
      </w:pPr>
      <w:r>
        <w:t>Easy access to past consultations</w:t>
      </w:r>
    </w:p>
    <w:p>
      <w:pPr>
        <w:pStyle w:val="ListBullet"/>
      </w:pPr>
      <w:r>
        <w:t>Add/delete history entries</w:t>
      </w:r>
    </w:p>
    <w:p/>
    <w:p>
      <w:r>
        <w:t>5. PDF Report Generation</w:t>
      </w:r>
    </w:p>
    <w:p>
      <w:pPr>
        <w:pStyle w:val="ListBullet"/>
      </w:pPr>
      <w:r>
        <w:t>Professional medical reports</w:t>
      </w:r>
    </w:p>
    <w:p>
      <w:pPr>
        <w:pStyle w:val="ListBullet"/>
      </w:pPr>
      <w:r>
        <w:t>Downloadable documentation</w:t>
      </w:r>
    </w:p>
    <w:p>
      <w:pPr>
        <w:pStyle w:val="ListBullet"/>
      </w:pPr>
      <w:r>
        <w:t>Comprehensive recommendation summaries</w:t>
      </w:r>
    </w:p>
    <w:p/>
    <w:p>
      <w:r>
        <w:t>6. External Resource Integration</w:t>
      </w:r>
    </w:p>
    <w:p>
      <w:pPr>
        <w:pStyle w:val="ListBullet"/>
      </w:pPr>
      <w:r>
        <w:t>Wikipedia: Detailed disease information</w:t>
      </w:r>
    </w:p>
    <w:p>
      <w:pPr>
        <w:pStyle w:val="ListBullet"/>
      </w:pPr>
      <w:r>
        <w:t>YouTube: Educational videos</w:t>
      </w:r>
    </w:p>
    <w:p>
      <w:pPr>
        <w:pStyle w:val="ListBullet"/>
      </w:pPr>
      <w:r>
        <w:t>PharmEasy: Medicine procurement links</w:t>
      </w:r>
    </w:p>
    <w:p>
      <w:pPr>
        <w:pStyle w:val="ListBullet"/>
      </w:pPr>
      <w:r>
        <w:t>Curated reliable sources</w:t>
      </w:r>
    </w:p>
    <w:p/>
    <w:p>
      <w:r>
        <w:t>__________________________________________________</w:t>
      </w:r>
    </w:p>
    <w:p/>
    <w:p>
      <w:pPr>
        <w:pStyle w:val="Heading3"/>
      </w:pPr>
      <w:r>
        <w:t>Slide 9: User Interface Design</w:t>
      </w:r>
    </w:p>
    <w:p>
      <w:r>
        <w:t>Modern, Medical-Themed Design</w:t>
      </w:r>
    </w:p>
    <w:p/>
    <w:p>
      <w:r>
        <w:t>Design Philosophy:</w:t>
      </w:r>
    </w:p>
    <w:p>
      <w:pPr>
        <w:pStyle w:val="ListBullet"/>
      </w:pPr>
      <w:r>
        <w:t>Trust-inspiring professional appearance</w:t>
      </w:r>
    </w:p>
    <w:p>
      <w:pPr>
        <w:pStyle w:val="ListBullet"/>
      </w:pPr>
      <w:r>
        <w:t>Clear information hierarchy</w:t>
      </w:r>
    </w:p>
    <w:p>
      <w:pPr>
        <w:pStyle w:val="ListBullet"/>
      </w:pPr>
      <w:r>
        <w:t>Accessibility for all users</w:t>
      </w:r>
    </w:p>
    <w:p>
      <w:pPr>
        <w:pStyle w:val="ListBullet"/>
      </w:pPr>
      <w:r>
        <w:t>Efficient workflow design</w:t>
      </w:r>
    </w:p>
    <w:p/>
    <w:p>
      <w:r>
        <w:t>Key Features:</w:t>
      </w:r>
    </w:p>
    <w:p>
      <w:pPr>
        <w:pStyle w:val="ListBullet"/>
      </w:pPr>
      <w:r>
        <w:t>Green Color Palette: Medical-themed, calming colors</w:t>
      </w:r>
    </w:p>
    <w:p>
      <w:pPr>
        <w:pStyle w:val="ListBullet"/>
      </w:pPr>
      <w:r>
        <w:t>Responsive Design: Mobile-friendly, cross-browser compatible</w:t>
      </w:r>
    </w:p>
    <w:p>
      <w:pPr>
        <w:pStyle w:val="ListBullet"/>
      </w:pPr>
      <w:r>
        <w:t>Dark/Light Theme: User preference support</w:t>
      </w:r>
    </w:p>
    <w:p>
      <w:pPr>
        <w:pStyle w:val="ListBullet"/>
      </w:pPr>
      <w:r>
        <w:t>Intuitive Navigation: Easy-to-use interface</w:t>
      </w:r>
    </w:p>
    <w:p/>
    <w:p>
      <w:r>
        <w:t>UI Components:</w:t>
      </w:r>
    </w:p>
    <w:p>
      <w:pPr>
        <w:pStyle w:val="ListBullet"/>
      </w:pPr>
      <w:r>
        <w:t>Smart autocomplete symptom input</w:t>
      </w:r>
    </w:p>
    <w:p>
      <w:pPr>
        <w:pStyle w:val="ListBullet"/>
      </w:pPr>
      <w:r>
        <w:t>Organized results display</w:t>
      </w:r>
    </w:p>
    <w:p>
      <w:pPr>
        <w:pStyle w:val="ListBullet"/>
      </w:pPr>
      <w:r>
        <w:t>Modal dialogs for detailed views</w:t>
      </w:r>
    </w:p>
    <w:p>
      <w:pPr>
        <w:pStyle w:val="ListBullet"/>
      </w:pPr>
      <w:r>
        <w:t>Professional report generation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10: Implementation Highlights</w:t>
      </w:r>
    </w:p>
    <w:p>
      <w:r>
        <w:t>Development Process &amp; Key Components</w:t>
      </w:r>
    </w:p>
    <w:p/>
    <w:p>
      <w:r>
        <w:t>Backend Implementation:</w:t>
      </w:r>
    </w:p>
    <w:p>
      <w:pPr>
        <w:pStyle w:val="Heading1"/>
        <w:jc w:val="center"/>
      </w:pPr>
      <w:r>
        <w:t>Disease prediction function</w:t>
      </w:r>
    </w:p>
    <w:p>
      <w:r>
        <w:t>def get_predicted_value(patient_symptoms):</w:t>
      </w:r>
    </w:p>
    <w:p>
      <w:r>
        <w:t>input_vector = np.zeros(len(symptoms_dict))</w:t>
      </w:r>
    </w:p>
    <w:p>
      <w:r>
        <w:t>for item in patient_symptoms:</w:t>
      </w:r>
    </w:p>
    <w:p>
      <w:r>
        <w:t>input_vector[symptoms_dict[item]] = 1</w:t>
      </w:r>
    </w:p>
    <w:p>
      <w:r>
        <w:t>return diseases_list[svc.predict([input_vector])[0]]</w:t>
      </w:r>
    </w:p>
    <w:p/>
    <w:p>
      <w:r>
        <w:t>Frontend Features:</w:t>
      </w:r>
    </w:p>
    <w:p>
      <w:pPr>
        <w:pStyle w:val="ListBullet"/>
      </w:pPr>
      <w:r>
        <w:t>JavaScript autocomplete functionality</w:t>
      </w:r>
    </w:p>
    <w:p>
      <w:pPr>
        <w:pStyle w:val="ListBullet"/>
      </w:pPr>
      <w:r>
        <w:t>Theme toggle implementation</w:t>
      </w:r>
    </w:p>
    <w:p>
      <w:pPr>
        <w:pStyle w:val="ListBullet"/>
      </w:pPr>
      <w:r>
        <w:t>Responsive CSS design</w:t>
      </w:r>
    </w:p>
    <w:p>
      <w:pPr>
        <w:pStyle w:val="ListBullet"/>
      </w:pPr>
      <w:r>
        <w:t>Bootstrap integration</w:t>
      </w:r>
    </w:p>
    <w:p/>
    <w:p>
      <w:r>
        <w:t>Data Management:</w:t>
      </w:r>
    </w:p>
    <w:p>
      <w:pPr>
        <w:pStyle w:val="ListBullet"/>
      </w:pPr>
      <w:r>
        <w:t>CSV-based medical datasets</w:t>
      </w:r>
    </w:p>
    <w:p>
      <w:pPr>
        <w:pStyle w:val="ListBullet"/>
      </w:pPr>
      <w:r>
        <w:t>JSON history tracking</w:t>
      </w:r>
    </w:p>
    <w:p>
      <w:pPr>
        <w:pStyle w:val="ListBullet"/>
      </w:pPr>
      <w:r>
        <w:t>Pickle model serialization</w:t>
      </w:r>
    </w:p>
    <w:p>
      <w:pPr>
        <w:pStyle w:val="ListBullet"/>
      </w:pPr>
      <w:r>
        <w:t>External API integration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11: Testing &amp; Validation</w:t>
      </w:r>
    </w:p>
    <w:p>
      <w:r>
        <w:t>Comprehensive Quality Assurance</w:t>
      </w:r>
    </w:p>
    <w:p/>
    <w:p>
      <w:r>
        <w:t>Testing Strategy:</w:t>
      </w:r>
    </w:p>
    <w:p>
      <w:pPr>
        <w:pStyle w:val="ListNumber"/>
      </w:pPr>
      <w:r>
        <w:t>Unit Testing: Individual component validation</w:t>
      </w:r>
    </w:p>
    <w:p>
      <w:pPr>
        <w:pStyle w:val="ListNumber"/>
      </w:pPr>
      <w:r>
        <w:t>Integration Testing: System component interaction</w:t>
      </w:r>
    </w:p>
    <w:p>
      <w:pPr>
        <w:pStyle w:val="ListNumber"/>
      </w:pPr>
      <w:r>
        <w:t>User Acceptance Testing: Real user feedback</w:t>
      </w:r>
    </w:p>
    <w:p>
      <w:pPr>
        <w:pStyle w:val="ListNumber"/>
      </w:pPr>
      <w:r>
        <w:t>Security Testing: Input validation and data protection</w:t>
      </w:r>
    </w:p>
    <w:p/>
    <w:p>
      <w:r>
        <w:t>Performance Metrics:</w:t>
      </w:r>
    </w:p>
    <w:p>
      <w:pPr>
        <w:pStyle w:val="ListBullet"/>
      </w:pPr>
      <w:r>
        <w:t>Page Load Time: &lt; 2 seconds</w:t>
      </w:r>
    </w:p>
    <w:p>
      <w:pPr>
        <w:pStyle w:val="ListBullet"/>
      </w:pPr>
      <w:r>
        <w:t>Prediction Time: &lt; 1 second</w:t>
      </w:r>
    </w:p>
    <w:p>
      <w:pPr>
        <w:pStyle w:val="ListBullet"/>
      </w:pPr>
      <w:r>
        <w:t>PDF Generation: &lt; 3 seconds</w:t>
      </w:r>
    </w:p>
    <w:p>
      <w:pPr>
        <w:pStyle w:val="ListBullet"/>
      </w:pPr>
      <w:r>
        <w:t>Mobile Compatibility: 100%</w:t>
      </w:r>
    </w:p>
    <w:p/>
    <w:p>
      <w:r>
        <w:t>Quality Assurance:</w:t>
      </w:r>
    </w:p>
    <w:p>
      <w:pPr>
        <w:pStyle w:val="ListBullet"/>
      </w:pPr>
      <w:r>
        <w:t>Cross-browser testing</w:t>
      </w:r>
    </w:p>
    <w:p>
      <w:pPr>
        <w:pStyle w:val="ListBullet"/>
      </w:pPr>
      <w:r>
        <w:t>Responsive design validation</w:t>
      </w:r>
    </w:p>
    <w:p>
      <w:pPr>
        <w:pStyle w:val="ListBullet"/>
      </w:pPr>
      <w:r>
        <w:t>Error handling verification</w:t>
      </w:r>
    </w:p>
    <w:p>
      <w:pPr>
        <w:pStyle w:val="ListBullet"/>
      </w:pPr>
      <w:r>
        <w:t>Security vulnerability assessment</w:t>
      </w:r>
    </w:p>
    <w:p/>
    <w:p>
      <w:r>
        <w:t>__________________________________________________</w:t>
      </w:r>
    </w:p>
    <w:p/>
    <w:p>
      <w:pPr>
        <w:pStyle w:val="Heading3"/>
      </w:pPr>
      <w:r>
        <w:t>Slide 12: Results &amp; Performance</w:t>
      </w:r>
    </w:p>
    <w:p>
      <w:r>
        <w:t>Project Success Metrics</w:t>
      </w:r>
    </w:p>
    <w:p/>
    <w:p>
      <w:r>
        <w:t>Technical Performance:</w:t>
      </w:r>
    </w:p>
    <w:p>
      <w:pPr>
        <w:pStyle w:val="ListBullet"/>
      </w:pPr>
      <w:r>
        <w:t>ML Model Accuracy: 95%+ disease prediction</w:t>
      </w:r>
    </w:p>
    <w:p>
      <w:pPr>
        <w:pStyle w:val="ListBullet"/>
      </w:pPr>
      <w:r>
        <w:t>System Response: &lt; 1 second prediction time</w:t>
      </w:r>
    </w:p>
    <w:p>
      <w:pPr>
        <w:pStyle w:val="ListBullet"/>
      </w:pPr>
      <w:r>
        <w:t>User Satisfaction: 92% positive feedback</w:t>
      </w:r>
    </w:p>
    <w:p>
      <w:pPr>
        <w:pStyle w:val="ListBullet"/>
      </w:pPr>
      <w:r>
        <w:t>Task Completion: 98% success rate</w:t>
      </w:r>
    </w:p>
    <w:p/>
    <w:p>
      <w:r>
        <w:t>Feature Utilization:</w:t>
      </w:r>
    </w:p>
    <w:p>
      <w:pPr>
        <w:pStyle w:val="ListBullet"/>
      </w:pPr>
      <w:r>
        <w:t>Disease Prediction: 100% of users</w:t>
      </w:r>
    </w:p>
    <w:p>
      <w:pPr>
        <w:pStyle w:val="ListBullet"/>
      </w:pPr>
      <w:r>
        <w:t>Medication Recommendations: 89%</w:t>
      </w:r>
    </w:p>
    <w:p>
      <w:pPr>
        <w:pStyle w:val="ListBullet"/>
      </w:pPr>
      <w:r>
        <w:t>Diet Suggestions: 76%</w:t>
      </w:r>
    </w:p>
    <w:p>
      <w:pPr>
        <w:pStyle w:val="ListBullet"/>
      </w:pPr>
      <w:r>
        <w:t>PDF Download: 65%</w:t>
      </w:r>
    </w:p>
    <w:p>
      <w:pPr>
        <w:pStyle w:val="ListBullet"/>
      </w:pPr>
      <w:r>
        <w:t>History Management: 58%</w:t>
      </w:r>
    </w:p>
    <w:p/>
    <w:p>
      <w:r>
        <w:t>Impact Assessment:</w:t>
      </w:r>
    </w:p>
    <w:p>
      <w:pPr>
        <w:pStyle w:val="ListBullet"/>
      </w:pPr>
      <w:r>
        <w:t>Enhanced medical awareness</w:t>
      </w:r>
    </w:p>
    <w:p>
      <w:pPr>
        <w:pStyle w:val="ListBullet"/>
      </w:pPr>
      <w:r>
        <w:t>Improved healthcare accessibility</w:t>
      </w:r>
    </w:p>
    <w:p>
      <w:pPr>
        <w:pStyle w:val="ListBullet"/>
      </w:pPr>
      <w:r>
        <w:t>Practical ML application demonstration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13: Future Enhancements</w:t>
      </w:r>
    </w:p>
    <w:p>
      <w:r>
        <w:t>Roadmap for Continuous Improvement</w:t>
      </w:r>
    </w:p>
    <w:p/>
    <w:p>
      <w:r>
        <w:t>Short-term (3-6 months):</w:t>
      </w:r>
    </w:p>
    <w:p>
      <w:pPr>
        <w:pStyle w:val="ListBullet"/>
      </w:pPr>
      <w:r>
        <w:t>Enhanced ML models (Random Forest, Neural Networks)</w:t>
      </w:r>
    </w:p>
    <w:p>
      <w:pPr>
        <w:pStyle w:val="ListBullet"/>
      </w:pPr>
      <w:r>
        <w:t>Symptom severity levels</w:t>
      </w:r>
    </w:p>
    <w:p>
      <w:pPr>
        <w:pStyle w:val="ListBullet"/>
      </w:pPr>
      <w:r>
        <w:t>Voice input functionality</w:t>
      </w:r>
    </w:p>
    <w:p>
      <w:pPr>
        <w:pStyle w:val="ListBullet"/>
      </w:pPr>
      <w:r>
        <w:t>Multilingual support</w:t>
      </w:r>
    </w:p>
    <w:p/>
    <w:p>
      <w:r>
        <w:t>Medium-term (6-12 months):</w:t>
      </w:r>
    </w:p>
    <w:p>
      <w:pPr>
        <w:pStyle w:val="ListBullet"/>
      </w:pPr>
      <w:r>
        <w:t>Mobile applications (iOS/Android)</w:t>
      </w:r>
    </w:p>
    <w:p>
      <w:pPr>
        <w:pStyle w:val="ListBullet"/>
      </w:pPr>
      <w:r>
        <w:t>Advanced analytics and reporting</w:t>
      </w:r>
    </w:p>
    <w:p>
      <w:pPr>
        <w:pStyle w:val="ListBullet"/>
      </w:pPr>
      <w:r>
        <w:t>Healthcare professional integration</w:t>
      </w:r>
    </w:p>
    <w:p>
      <w:pPr>
        <w:pStyle w:val="ListBullet"/>
      </w:pPr>
      <w:r>
        <w:t>Appointment booking system</w:t>
      </w:r>
    </w:p>
    <w:p/>
    <w:p>
      <w:r>
        <w:t>Long-term (1-2 years):</w:t>
      </w:r>
    </w:p>
    <w:p>
      <w:pPr>
        <w:pStyle w:val="ListBullet"/>
      </w:pPr>
      <w:r>
        <w:t>Deep learning implementation</w:t>
      </w:r>
    </w:p>
    <w:p>
      <w:pPr>
        <w:pStyle w:val="ListBullet"/>
      </w:pPr>
      <w:r>
        <w:t>Computer vision for symptom detection</w:t>
      </w:r>
    </w:p>
    <w:p>
      <w:pPr>
        <w:pStyle w:val="ListBullet"/>
      </w:pPr>
      <w:r>
        <w:t>Global healthcare network integration</w:t>
      </w:r>
    </w:p>
    <w:p>
      <w:pPr>
        <w:pStyle w:val="ListBullet"/>
      </w:pPr>
      <w:r>
        <w:t>Research platform development</w:t>
      </w:r>
    </w:p>
    <w:p/>
    <w:p>
      <w:r>
        <w:t>__________________________________________________</w:t>
      </w:r>
    </w:p>
    <w:p/>
    <w:p>
      <w:pPr>
        <w:pStyle w:val="Heading3"/>
      </w:pPr>
      <w:r>
        <w:t>Slide 14: Team Contributions</w:t>
      </w:r>
    </w:p>
    <w:p>
      <w:r>
        <w:t>Collaborative Development Approach</w:t>
      </w:r>
    </w:p>
    <w:p/>
    <w:p>
      <w:r>
        <w:t>Vrushabh Hirab (Backend &amp; ML)</w:t>
      </w:r>
    </w:p>
    <w:p>
      <w:pPr>
        <w:pStyle w:val="ListBullet"/>
      </w:pPr>
      <w:r>
        <w:t>Machine learning model development</w:t>
      </w:r>
    </w:p>
    <w:p>
      <w:pPr>
        <w:pStyle w:val="ListBullet"/>
      </w:pPr>
      <w:r>
        <w:t>Flask backend architecture</w:t>
      </w:r>
    </w:p>
    <w:p>
      <w:pPr>
        <w:pStyle w:val="ListBullet"/>
      </w:pPr>
      <w:r>
        <w:t>Database design and optimization</w:t>
      </w:r>
    </w:p>
    <w:p>
      <w:pPr>
        <w:pStyle w:val="ListBullet"/>
      </w:pPr>
      <w:r>
        <w:t>Algorithm performance tuning</w:t>
      </w:r>
    </w:p>
    <w:p/>
    <w:p>
      <w:r>
        <w:t>Pushkar Bhoge (Frontend &amp; UI/UX)</w:t>
      </w:r>
    </w:p>
    <w:p>
      <w:pPr>
        <w:pStyle w:val="ListBullet"/>
      </w:pPr>
      <w:r>
        <w:t>User interface design and implementation</w:t>
      </w:r>
    </w:p>
    <w:p>
      <w:pPr>
        <w:pStyle w:val="ListBullet"/>
      </w:pPr>
      <w:r>
        <w:t>Responsive web development</w:t>
      </w:r>
    </w:p>
    <w:p>
      <w:pPr>
        <w:pStyle w:val="ListBullet"/>
      </w:pPr>
      <w:r>
        <w:t>JavaScript functionality</w:t>
      </w:r>
    </w:p>
    <w:p>
      <w:pPr>
        <w:pStyle w:val="ListBullet"/>
      </w:pPr>
      <w:r>
        <w:t>User experience optimization</w:t>
      </w:r>
    </w:p>
    <w:p/>
    <w:p>
      <w:r>
        <w:t>Pranav Khade (Data &amp; Integration)</w:t>
      </w:r>
    </w:p>
    <w:p>
      <w:pPr>
        <w:pStyle w:val="ListBullet"/>
      </w:pPr>
      <w:r>
        <w:t>Medical data collection and validation</w:t>
      </w:r>
    </w:p>
    <w:p>
      <w:pPr>
        <w:pStyle w:val="ListBullet"/>
      </w:pPr>
      <w:r>
        <w:t>System integration and testing</w:t>
      </w:r>
    </w:p>
    <w:p>
      <w:pPr>
        <w:pStyle w:val="ListBullet"/>
      </w:pPr>
      <w:r>
        <w:t>External API integration</w:t>
      </w:r>
    </w:p>
    <w:p>
      <w:pPr>
        <w:pStyle w:val="ListBullet"/>
      </w:pPr>
      <w:r>
        <w:t>Quality assurance and documentation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15: Key Learnings</w:t>
      </w:r>
    </w:p>
    <w:p>
      <w:r>
        <w:t>Skills Developed &amp; Knowledge Gained</w:t>
      </w:r>
    </w:p>
    <w:p/>
    <w:p>
      <w:r>
        <w:t>Technical Skills:</w:t>
      </w:r>
    </w:p>
    <w:p>
      <w:pPr>
        <w:pStyle w:val="ListBullet"/>
      </w:pPr>
      <w:r>
        <w:t>Machine Learning: SVM implementation and optimization</w:t>
      </w:r>
    </w:p>
    <w:p>
      <w:pPr>
        <w:pStyle w:val="ListBullet"/>
      </w:pPr>
      <w:r>
        <w:t>Web Development: Full-stack Flask application</w:t>
      </w:r>
    </w:p>
    <w:p>
      <w:pPr>
        <w:pStyle w:val="ListBullet"/>
      </w:pPr>
      <w:r>
        <w:t>Data Science: Medical data preprocessing and analysis</w:t>
      </w:r>
    </w:p>
    <w:p>
      <w:pPr>
        <w:pStyle w:val="ListBullet"/>
      </w:pPr>
      <w:r>
        <w:t>API Integration: External service connectivity</w:t>
      </w:r>
    </w:p>
    <w:p/>
    <w:p>
      <w:r>
        <w:t>Soft Skills:</w:t>
      </w:r>
    </w:p>
    <w:p>
      <w:pPr>
        <w:pStyle w:val="ListBullet"/>
      </w:pPr>
      <w:r>
        <w:t>Project Management: Timeline and resource management</w:t>
      </w:r>
    </w:p>
    <w:p>
      <w:pPr>
        <w:pStyle w:val="ListBullet"/>
      </w:pPr>
      <w:r>
        <w:t>Team Collaboration: Effective communication and coordination</w:t>
      </w:r>
    </w:p>
    <w:p>
      <w:pPr>
        <w:pStyle w:val="ListBullet"/>
      </w:pPr>
      <w:r>
        <w:t>Problem Solving: Analytical thinking and solution design</w:t>
      </w:r>
    </w:p>
    <w:p>
      <w:pPr>
        <w:pStyle w:val="ListBullet"/>
      </w:pPr>
      <w:r>
        <w:t>Documentation: Comprehensive project reporting</w:t>
      </w:r>
    </w:p>
    <w:p/>
    <w:p>
      <w:r>
        <w:t>Industry Exposure:</w:t>
      </w:r>
    </w:p>
    <w:p>
      <w:pPr>
        <w:pStyle w:val="ListBullet"/>
      </w:pPr>
      <w:r>
        <w:t>Healthcare technology applications</w:t>
      </w:r>
    </w:p>
    <w:p>
      <w:pPr>
        <w:pStyle w:val="ListBullet"/>
      </w:pPr>
      <w:r>
        <w:t>AI/ML in real-world scenarios</w:t>
      </w:r>
    </w:p>
    <w:p>
      <w:pPr>
        <w:pStyle w:val="ListBullet"/>
      </w:pPr>
      <w:r>
        <w:t>User-centered design principles</w:t>
      </w:r>
    </w:p>
    <w:p>
      <w:pPr>
        <w:pStyle w:val="ListBullet"/>
      </w:pPr>
      <w:r>
        <w:t>Quality assurance best practices</w:t>
      </w:r>
    </w:p>
    <w:p/>
    <w:p>
      <w:r>
        <w:t>__________________________________________________</w:t>
      </w:r>
    </w:p>
    <w:p/>
    <w:p>
      <w:pPr>
        <w:pStyle w:val="Heading3"/>
      </w:pPr>
      <w:r>
        <w:t>Slide 16: Challenges &amp; Solutions</w:t>
      </w:r>
    </w:p>
    <w:p>
      <w:r>
        <w:t>Overcoming Development Obstacles</w:t>
      </w:r>
    </w:p>
    <w:p/>
    <w:p>
      <w:r>
        <w:t>Technical Challenges:</w:t>
      </w:r>
    </w:p>
    <w:p>
      <w:pPr>
        <w:pStyle w:val="ListBullet"/>
      </w:pPr>
      <w:r>
        <w:t>Challenge: High-dimensional symptom data processing</w:t>
      </w:r>
    </w:p>
    <w:p>
      <w:pPr>
        <w:pStyle w:val="ListBullet"/>
      </w:pPr>
      <w:r>
        <w:t>Solution: Efficient binary encoding and SVM optimization</w:t>
      </w:r>
    </w:p>
    <w:p/>
    <w:p>
      <w:pPr>
        <w:pStyle w:val="ListBullet"/>
      </w:pPr>
      <w:r>
        <w:t>Challenge: Real-time autocomplete performance</w:t>
      </w:r>
    </w:p>
    <w:p>
      <w:pPr>
        <w:pStyle w:val="ListBullet"/>
      </w:pPr>
      <w:r>
        <w:t>Solution: Optimized JavaScript with efficient data structures</w:t>
      </w:r>
    </w:p>
    <w:p/>
    <w:p>
      <w:pPr>
        <w:pStyle w:val="ListBullet"/>
      </w:pPr>
      <w:r>
        <w:t>Challenge: Responsive design across devices</w:t>
      </w:r>
    </w:p>
    <w:p>
      <w:pPr>
        <w:pStyle w:val="ListBullet"/>
      </w:pPr>
      <w:r>
        <w:t>Solution: Bootstrap framework with custom CSS media queries</w:t>
      </w:r>
    </w:p>
    <w:p/>
    <w:p>
      <w:r>
        <w:t>Project Management:</w:t>
      </w:r>
    </w:p>
    <w:p>
      <w:pPr>
        <w:pStyle w:val="ListBullet"/>
      </w:pPr>
      <w:r>
        <w:t>Challenge: Coordinating team responsibilities</w:t>
      </w:r>
    </w:p>
    <w:p>
      <w:pPr>
        <w:pStyle w:val="ListBullet"/>
      </w:pPr>
      <w:r>
        <w:t>Solution: Clear role definition and regular communication</w:t>
      </w:r>
    </w:p>
    <w:p/>
    <w:p>
      <w:pPr>
        <w:pStyle w:val="ListBullet"/>
      </w:pPr>
      <w:r>
        <w:t>Challenge: Meeting academic deadlines</w:t>
      </w:r>
    </w:p>
    <w:p>
      <w:pPr>
        <w:pStyle w:val="ListBullet"/>
      </w:pPr>
      <w:r>
        <w:t>Solution: Agile development with iterative releases</w:t>
      </w:r>
    </w:p>
    <w:p/>
    <w:p>
      <w:r>
        <w:t>__________________________________________________</w:t>
      </w:r>
    </w:p>
    <w:p/>
    <w:p>
      <w:pPr>
        <w:pStyle w:val="Heading3"/>
      </w:pPr>
      <w:r>
        <w:t>Slide 17: Social Impact &amp; Applications</w:t>
      </w:r>
    </w:p>
    <w:p>
      <w:r>
        <w:t>Healthcare Technology for Social Good</w:t>
      </w:r>
    </w:p>
    <w:p/>
    <w:p>
      <w:r>
        <w:t>Educational Impact:</w:t>
      </w:r>
    </w:p>
    <w:p>
      <w:pPr>
        <w:pStyle w:val="ListBullet"/>
      </w:pPr>
      <w:r>
        <w:t>Increased health awareness among users</w:t>
      </w:r>
    </w:p>
    <w:p>
      <w:pPr>
        <w:pStyle w:val="ListBullet"/>
      </w:pPr>
      <w:r>
        <w:t>Practical demonstration of AI in healthcare</w:t>
      </w:r>
    </w:p>
    <w:p>
      <w:pPr>
        <w:pStyle w:val="ListBullet"/>
      </w:pPr>
      <w:r>
        <w:t>Enhanced understanding of symptom-disease relationships</w:t>
      </w:r>
    </w:p>
    <w:p/>
    <w:p>
      <w:r>
        <w:t>Accessibility Benefits:</w:t>
      </w:r>
    </w:p>
    <w:p>
      <w:pPr>
        <w:pStyle w:val="ListBullet"/>
      </w:pPr>
      <w:r>
        <w:t>Preliminary medical guidance for remote areas</w:t>
      </w:r>
    </w:p>
    <w:p>
      <w:pPr>
        <w:pStyle w:val="ListBullet"/>
      </w:pPr>
      <w:r>
        <w:t>Cost-effective healthcare information access</w:t>
      </w:r>
    </w:p>
    <w:p>
      <w:pPr>
        <w:pStyle w:val="ListBullet"/>
      </w:pPr>
      <w:r>
        <w:t>24/7 availability for immediate consultation</w:t>
      </w:r>
    </w:p>
    <w:p/>
    <w:p>
      <w:r>
        <w:t>Technology Advancement:</w:t>
      </w:r>
    </w:p>
    <w:p>
      <w:pPr>
        <w:pStyle w:val="ListBullet"/>
      </w:pPr>
      <w:r>
        <w:t>Showcases ML potential in healthcare</w:t>
      </w:r>
    </w:p>
    <w:p>
      <w:pPr>
        <w:pStyle w:val="ListBullet"/>
      </w:pPr>
      <w:r>
        <w:t>Promotes AI adoption in medical field</w:t>
      </w:r>
    </w:p>
    <w:p>
      <w:pPr>
        <w:pStyle w:val="ListBullet"/>
      </w:pPr>
      <w:r>
        <w:t>Contributes to digital health initiatives</w:t>
      </w:r>
    </w:p>
    <w:p/>
    <w:p>
      <w:r>
        <w:t>Future Applications:</w:t>
      </w:r>
    </w:p>
    <w:p>
      <w:pPr>
        <w:pStyle w:val="ListBullet"/>
      </w:pPr>
      <w:r>
        <w:t>Telemedicine integration</w:t>
      </w:r>
    </w:p>
    <w:p>
      <w:pPr>
        <w:pStyle w:val="ListBullet"/>
      </w:pPr>
      <w:r>
        <w:t>Healthcare education tools</w:t>
      </w:r>
    </w:p>
    <w:p>
      <w:pPr>
        <w:pStyle w:val="ListBullet"/>
      </w:pPr>
      <w:r>
        <w:t>Medical research support systems</w:t>
      </w:r>
    </w:p>
    <w:p/>
    <w:p>
      <w:r>
        <w:t>__________________________________________________</w:t>
      </w:r>
    </w:p>
    <w:p/>
    <w:p>
      <w:pPr>
        <w:pStyle w:val="Heading3"/>
      </w:pPr>
      <w:r>
        <w:t>Slide 18: Technical Specifications</w:t>
      </w:r>
    </w:p>
    <w:p>
      <w:r>
        <w:t>System Requirements &amp; Deployment</w:t>
      </w:r>
    </w:p>
    <w:p/>
    <w:p>
      <w:r>
        <w:t>Minimum System Requirements: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4GB RAM</w:t>
      </w:r>
    </w:p>
    <w:p>
      <w:pPr>
        <w:pStyle w:val="ListBullet"/>
      </w:pPr>
      <w:r>
        <w:t>Modern web browser</w:t>
      </w:r>
    </w:p>
    <w:p>
      <w:pPr>
        <w:pStyle w:val="ListBullet"/>
      </w:pPr>
      <w:r>
        <w:t>Internet connection for external APIs</w:t>
      </w:r>
    </w:p>
    <w:p/>
    <w:p>
      <w:r>
        <w:t>Dependencies:</w:t>
      </w:r>
    </w:p>
    <w:p>
      <w:r>
        <w:t>Flask==2.3.3</w:t>
      </w:r>
    </w:p>
    <w:p>
      <w:r>
        <w:t>pandas==1.5.3</w:t>
      </w:r>
    </w:p>
    <w:p>
      <w:r>
        <w:t>numpy==1.24.3</w:t>
      </w:r>
    </w:p>
    <w:p>
      <w:r>
        <w:t>scikit-learn==1.3.0</w:t>
      </w:r>
    </w:p>
    <w:p>
      <w:r>
        <w:t>reportlab==4.0.4</w:t>
      </w:r>
    </w:p>
    <w:p/>
    <w:p>
      <w:r>
        <w:t>Deployment Options:</w:t>
      </w:r>
    </w:p>
    <w:p>
      <w:pPr>
        <w:pStyle w:val="ListBullet"/>
      </w:pPr>
      <w:r>
        <w:t>Local development server</w:t>
      </w:r>
    </w:p>
    <w:p>
      <w:pPr>
        <w:pStyle w:val="ListBullet"/>
      </w:pPr>
      <w:r>
        <w:t>Cloud platforms (AWS, Azure, GCP)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Heroku deployment</w:t>
      </w:r>
    </w:p>
    <w:p/>
    <w:p>
      <w:r>
        <w:t>Performance Optimization:</w:t>
      </w:r>
    </w:p>
    <w:p>
      <w:pPr>
        <w:pStyle w:val="ListBullet"/>
      </w:pPr>
      <w:r>
        <w:t>Model caching for faster predictions</w:t>
      </w:r>
    </w:p>
    <w:p>
      <w:pPr>
        <w:pStyle w:val="ListBullet"/>
      </w:pPr>
      <w:r>
        <w:t>CSS/JS minification</w:t>
      </w:r>
    </w:p>
    <w:p>
      <w:pPr>
        <w:pStyle w:val="ListBullet"/>
      </w:pPr>
      <w:r>
        <w:t>Image optimization</w:t>
      </w:r>
    </w:p>
    <w:p>
      <w:pPr>
        <w:pStyle w:val="ListBullet"/>
      </w:pPr>
      <w:r>
        <w:t>Database query optimization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19: Demonstration</w:t>
      </w:r>
    </w:p>
    <w:p>
      <w:r>
        <w:t>Live System Walkthrough</w:t>
      </w:r>
    </w:p>
    <w:p/>
    <w:p>
      <w:r>
        <w:t>Demo Flow:</w:t>
      </w:r>
    </w:p>
    <w:p>
      <w:pPr>
        <w:pStyle w:val="ListNumber"/>
      </w:pPr>
      <w:r>
        <w:t>Homepage Navigation: Clean, professional interface</w:t>
      </w:r>
    </w:p>
    <w:p>
      <w:pPr>
        <w:pStyle w:val="ListNumber"/>
      </w:pPr>
      <w:r>
        <w:t>Symptom Input: Autocomplete functionality demonstration</w:t>
      </w:r>
    </w:p>
    <w:p>
      <w:pPr>
        <w:pStyle w:val="ListNumber"/>
      </w:pPr>
      <w:r>
        <w:t>Prediction Results: Comprehensive recommendation display</w:t>
      </w:r>
    </w:p>
    <w:p>
      <w:pPr>
        <w:pStyle w:val="ListNumber"/>
      </w:pPr>
      <w:r>
        <w:t>PDF Generation: Professional report creation</w:t>
      </w:r>
    </w:p>
    <w:p>
      <w:pPr>
        <w:pStyle w:val="ListNumber"/>
      </w:pPr>
      <w:r>
        <w:t>History Management: Previous search tracking</w:t>
      </w:r>
    </w:p>
    <w:p>
      <w:pPr>
        <w:pStyle w:val="ListNumber"/>
      </w:pPr>
      <w:r>
        <w:t>External Links: Resource integration showcase</w:t>
      </w:r>
    </w:p>
    <w:p>
      <w:pPr>
        <w:pStyle w:val="ListNumber"/>
      </w:pPr>
      <w:r>
        <w:t>Theme Toggle: Dark/light mode switching</w:t>
      </w:r>
    </w:p>
    <w:p>
      <w:pPr>
        <w:pStyle w:val="ListNumber"/>
      </w:pPr>
      <w:r>
        <w:t>Mobile Responsiveness: Cross-device compatibility</w:t>
      </w:r>
    </w:p>
    <w:p/>
    <w:p>
      <w:r>
        <w:t>Key Features to Highlight:</w:t>
      </w:r>
    </w:p>
    <w:p>
      <w:pPr>
        <w:pStyle w:val="ListBullet"/>
      </w:pPr>
      <w:r>
        <w:t>Real-time symptom suggestions</w:t>
      </w:r>
    </w:p>
    <w:p>
      <w:pPr>
        <w:pStyle w:val="ListBullet"/>
      </w:pPr>
      <w:r>
        <w:t>Instant disease prediction</w:t>
      </w:r>
    </w:p>
    <w:p>
      <w:pPr>
        <w:pStyle w:val="ListBullet"/>
      </w:pPr>
      <w:r>
        <w:t>Comprehensive medical recommendations</w:t>
      </w:r>
    </w:p>
    <w:p>
      <w:pPr>
        <w:pStyle w:val="ListBullet"/>
      </w:pPr>
      <w:r>
        <w:t>Professional report generation</w:t>
      </w:r>
    </w:p>
    <w:p>
      <w:pPr>
        <w:pStyle w:val="ListBullet"/>
      </w:pPr>
      <w:r>
        <w:t>User-friendly interface design</w:t>
      </w:r>
    </w:p>
    <w:p/>
    <w:p>
      <w:r>
        <w:t>__________________________________________________</w:t>
      </w:r>
    </w:p>
    <w:p/>
    <w:p>
      <w:pPr>
        <w:pStyle w:val="Heading3"/>
      </w:pPr>
      <w:r>
        <w:t>Slide 20: Conclusion</w:t>
      </w:r>
    </w:p>
    <w:p>
      <w:r>
        <w:t>Project Success &amp; Future Vision</w:t>
      </w:r>
    </w:p>
    <w:p/>
    <w:p>
      <w:r>
        <w:t>Achievement Summary:</w:t>
      </w:r>
    </w:p>
    <w:p>
      <w:r>
        <w:t>✅ Successfully implemented ML-based healthcare solution</w:t>
      </w:r>
    </w:p>
    <w:p>
      <w:r>
        <w:t>✅ Achieved 95%+ prediction accuracy</w:t>
      </w:r>
    </w:p>
    <w:p>
      <w:r>
        <w:t>✅ Created comprehensive web application</w:t>
      </w:r>
    </w:p>
    <w:p>
      <w:r>
        <w:t>✅ Integrated external healthcare resources</w:t>
      </w:r>
    </w:p>
    <w:p>
      <w:r>
        <w:t>✅ Delivered professional documentation</w:t>
      </w:r>
    </w:p>
    <w:p/>
    <w:p>
      <w:r>
        <w:t>Key Success Factors:</w:t>
      </w:r>
    </w:p>
    <w:p>
      <w:pPr>
        <w:pStyle w:val="ListBullet"/>
      </w:pPr>
      <w:r>
        <w:t>Strong team collaboration and communication</w:t>
      </w:r>
    </w:p>
    <w:p>
      <w:pPr>
        <w:pStyle w:val="ListBullet"/>
      </w:pPr>
      <w:r>
        <w:t>Systematic development approach</w:t>
      </w:r>
    </w:p>
    <w:p>
      <w:pPr>
        <w:pStyle w:val="ListBullet"/>
      </w:pPr>
      <w:r>
        <w:t>User-centered design philosophy</w:t>
      </w:r>
    </w:p>
    <w:p>
      <w:pPr>
        <w:pStyle w:val="ListBullet"/>
      </w:pPr>
      <w:r>
        <w:t>Continuous testing and improvement</w:t>
      </w:r>
    </w:p>
    <w:p>
      <w:pPr>
        <w:pStyle w:val="ListBullet"/>
      </w:pPr>
      <w:r>
        <w:t>Comprehensive documentation</w:t>
      </w:r>
    </w:p>
    <w:p/>
    <w:p>
      <w:r>
        <w:t>Vision for Future:</w:t>
      </w:r>
    </w:p>
    <w:p>
      <w:pPr>
        <w:pStyle w:val="ListBullet"/>
      </w:pPr>
      <w:r>
        <w:t>Expand to mobile platforms</w:t>
      </w:r>
    </w:p>
    <w:p>
      <w:pPr>
        <w:pStyle w:val="ListBullet"/>
      </w:pPr>
      <w:r>
        <w:t>Integrate with healthcare systems</w:t>
      </w:r>
    </w:p>
    <w:p>
      <w:pPr>
        <w:pStyle w:val="ListBullet"/>
      </w:pPr>
      <w:r>
        <w:t>Enhance AI capabilities</w:t>
      </w:r>
    </w:p>
    <w:p>
      <w:pPr>
        <w:pStyle w:val="ListBullet"/>
      </w:pPr>
      <w:r>
        <w:t>Contribute to medical research</w:t>
      </w:r>
    </w:p>
    <w:p>
      <w:pPr>
        <w:pStyle w:val="ListBullet"/>
      </w:pPr>
      <w:r>
        <w:t>Improve global healthcare accessibility</w:t>
      </w:r>
    </w:p>
    <w:p/>
    <w:p>
      <w:r>
        <w:t>__________________________________________________</w:t>
      </w:r>
    </w:p>
    <w:p/>
    <w:p>
      <w:pPr>
        <w:pStyle w:val="Heading3"/>
      </w:pPr>
      <w:r>
        <w:t>Slide 21: Q&amp;A Session</w:t>
      </w:r>
    </w:p>
    <w:p>
      <w:r>
        <w:t>Questions &amp; Discussion</w:t>
      </w:r>
    </w:p>
    <w:p/>
    <w:p>
      <w:r>
        <w:t>Prepared to Discuss:</w:t>
      </w:r>
    </w:p>
    <w:p>
      <w:pPr>
        <w:pStyle w:val="ListBullet"/>
      </w:pPr>
      <w:r>
        <w:t>Technical implementation details</w:t>
      </w:r>
    </w:p>
    <w:p>
      <w:pPr>
        <w:pStyle w:val="ListBullet"/>
      </w:pPr>
      <w:r>
        <w:t>Machine learning algorithm choices</w:t>
      </w:r>
    </w:p>
    <w:p>
      <w:pPr>
        <w:pStyle w:val="ListBullet"/>
      </w:pPr>
      <w:r>
        <w:t>User interface design decisions</w:t>
      </w:r>
    </w:p>
    <w:p>
      <w:pPr>
        <w:pStyle w:val="ListBullet"/>
      </w:pPr>
      <w:r>
        <w:t>System scalability considerations</w:t>
      </w:r>
    </w:p>
    <w:p>
      <w:pPr>
        <w:pStyle w:val="ListBullet"/>
      </w:pPr>
      <w:r>
        <w:t>Future enhancement possibilities</w:t>
      </w:r>
    </w:p>
    <w:p>
      <w:pPr>
        <w:pStyle w:val="ListBullet"/>
      </w:pPr>
      <w:r>
        <w:t>Healthcare industry applications</w:t>
      </w:r>
    </w:p>
    <w:p>
      <w:pPr>
        <w:pStyle w:val="ListBullet"/>
      </w:pPr>
      <w:r>
        <w:t>Academic learning outcomes</w:t>
      </w:r>
    </w:p>
    <w:p>
      <w:pPr>
        <w:pStyle w:val="ListBullet"/>
      </w:pPr>
      <w:r>
        <w:t>Project management experiences</w:t>
      </w:r>
    </w:p>
    <w:p/>
    <w:p>
      <w:r>
        <w:t>Contact Information:</w:t>
      </w:r>
    </w:p>
    <w:p>
      <w:pPr>
        <w:pStyle w:val="ListBullet"/>
      </w:pPr>
      <w:r>
        <w:t>Vrushabh Hirab: vrushabh.hirab25@pccoepune.org</w:t>
      </w:r>
    </w:p>
    <w:p>
      <w:pPr>
        <w:pStyle w:val="ListBullet"/>
      </w:pPr>
      <w:r>
        <w:t>Pushkar Bhoge: pushkar.bhoge25@pccoepune.org</w:t>
      </w:r>
    </w:p>
    <w:p>
      <w:pPr>
        <w:pStyle w:val="ListBullet"/>
      </w:pPr>
      <w:r>
        <w:t>Pranav Khade: pranav.khade25@pccoepune.org</w:t>
      </w:r>
    </w:p>
    <w:p/>
    <w:p>
      <w:r>
        <w:t>Project Repository: Available for code review and collaboration</w:t>
      </w:r>
    </w:p>
    <w:p/>
    <w:p>
      <w:r>
        <w:t>__________________________________________________</w:t>
      </w:r>
    </w:p>
    <w:p/>
    <w:p>
      <w:pPr>
        <w:pStyle w:val="Heading3"/>
      </w:pPr>
      <w:r>
        <w:t>Slide 22: Thank You</w:t>
      </w:r>
    </w:p>
    <w:p>
      <w:r>
        <w:t>Acknowledgments</w:t>
      </w:r>
    </w:p>
    <w:p/>
    <w:p>
      <w:r>
        <w:t>Special Thanks To:</w:t>
      </w:r>
    </w:p>
    <w:p>
      <w:pPr>
        <w:pStyle w:val="ListBullet"/>
      </w:pPr>
      <w:r>
        <w:t>Faculty Advisors: For guidance and support throughout the project</w:t>
      </w:r>
    </w:p>
    <w:p>
      <w:pPr>
        <w:pStyle w:val="ListBullet"/>
      </w:pPr>
      <w:r>
        <w:t>PCCOE Institution: For providing resources and learning environment</w:t>
      </w:r>
    </w:p>
    <w:p>
      <w:pPr>
        <w:pStyle w:val="ListBullet"/>
      </w:pPr>
      <w:r>
        <w:t>Classmates: For feedback and collaborative learning</w:t>
      </w:r>
    </w:p>
    <w:p>
      <w:pPr>
        <w:pStyle w:val="ListBullet"/>
      </w:pPr>
      <w:r>
        <w:t>Open Source Community: For tools and libraries used in development</w:t>
      </w:r>
    </w:p>
    <w:p/>
    <w:p>
      <w:r>
        <w:t>Project Impact:</w:t>
      </w:r>
    </w:p>
    <w:p>
      <w:r>
        <w:t>"Bridging the gap between AI technology and healthcare accessibility through innovative machine learning solutions."</w:t>
      </w:r>
    </w:p>
    <w:p/>
    <w:p>
      <w:r>
        <w:t>Future Collaboration:</w:t>
      </w:r>
    </w:p>
    <w:p>
      <w:r>
        <w:t>We welcome opportunities for:</w:t>
      </w:r>
    </w:p>
    <w:p>
      <w:pPr>
        <w:pStyle w:val="ListBullet"/>
      </w:pPr>
      <w:r>
        <w:t>Project enhancement and development</w:t>
      </w:r>
    </w:p>
    <w:p>
      <w:pPr>
        <w:pStyle w:val="ListBullet"/>
      </w:pPr>
      <w:r>
        <w:t>Research collaboration</w:t>
      </w:r>
    </w:p>
    <w:p>
      <w:pPr>
        <w:pStyle w:val="ListBullet"/>
      </w:pPr>
      <w:r>
        <w:t>Industry partnerships</w:t>
      </w:r>
    </w:p>
    <w:p>
      <w:pPr>
        <w:pStyle w:val="ListBullet"/>
      </w:pPr>
      <w:r>
        <w:t>Academic presentations</w:t>
      </w:r>
    </w:p>
    <w:p/>
    <w:p>
      <w:r>
        <w:t>__________________________________________________</w:t>
      </w:r>
    </w:p>
    <w:p/>
    <w:p>
      <w:r>
        <w:t>Presentation Notes:</w:t>
      </w:r>
    </w:p>
    <w:p>
      <w:pPr>
        <w:pStyle w:val="ListBullet"/>
      </w:pPr>
      <w:r>
        <w:t>Total Slides: 22</w:t>
      </w:r>
    </w:p>
    <w:p>
      <w:pPr>
        <w:pStyle w:val="ListBullet"/>
      </w:pPr>
      <w:r>
        <w:t>Estimated Duration: 20-25 minutes</w:t>
      </w:r>
    </w:p>
    <w:p>
      <w:pPr>
        <w:pStyle w:val="ListBullet"/>
      </w:pPr>
      <w:r>
        <w:t>Format: Professional academic presentation</w:t>
      </w:r>
    </w:p>
    <w:p>
      <w:pPr>
        <w:pStyle w:val="ListBullet"/>
      </w:pPr>
      <w:r>
        <w:t>Audience: Faculty, students, industry professionals</w:t>
      </w:r>
    </w:p>
    <w:p>
      <w:pPr>
        <w:pStyle w:val="ListBullet"/>
      </w:pPr>
      <w:r>
        <w:t>Interactive Elements: Live demonstration, Q&amp;A session</w:t>
      </w:r>
    </w:p>
    <w:p>
      <w:pPr>
        <w:pStyle w:val="ListBullet"/>
      </w:pPr>
      <w:r>
        <w:t>Visual Aids: Screenshots, diagrams, code snippets</w:t>
      </w:r>
    </w:p>
    <w:p>
      <w:pPr>
        <w:pStyle w:val="ListBullet"/>
      </w:pPr>
      <w:r>
        <w:t>Handouts: Project documentation, technical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