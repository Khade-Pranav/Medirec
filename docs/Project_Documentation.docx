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Medicine Recommendation System (MediRec)</w:t>
      </w:r>
    </w:p>
    <w:p>
      <w:pPr>
        <w:pStyle w:val="Heading2"/>
      </w:pPr>
      <w:r>
        <w:t>Comprehensive Project Documentation</w:t>
      </w:r>
    </w:p>
    <w:p/>
    <w:p>
      <w:r>
        <w:t>__________________________________________________</w:t>
      </w:r>
    </w:p>
    <w:p/>
    <w:p>
      <w:pPr>
        <w:pStyle w:val="Heading3"/>
      </w:pPr>
      <w:r>
        <w:t>Table of Contents</w:t>
      </w:r>
    </w:p>
    <w:p>
      <w:pPr>
        <w:pStyle w:val="ListNumber"/>
      </w:pPr>
      <w:r>
        <w:t>[Executive Summary](#executive-summary)</w:t>
      </w:r>
    </w:p>
    <w:p>
      <w:pPr>
        <w:pStyle w:val="ListNumber"/>
      </w:pPr>
      <w:r>
        <w:t>[Project Overview](#project-overview)</w:t>
      </w:r>
    </w:p>
    <w:p>
      <w:pPr>
        <w:pStyle w:val="ListNumber"/>
      </w:pPr>
      <w:r>
        <w:t>[Team Information](#team-information)</w:t>
      </w:r>
    </w:p>
    <w:p>
      <w:pPr>
        <w:pStyle w:val="ListNumber"/>
      </w:pPr>
      <w:r>
        <w:t>[Technical Architecture](#technical-architecture)</w:t>
      </w:r>
    </w:p>
    <w:p>
      <w:pPr>
        <w:pStyle w:val="ListNumber"/>
      </w:pPr>
      <w:r>
        <w:t>[Machine Learning Implementation](#machine-learning-implementation)</w:t>
      </w:r>
    </w:p>
    <w:p>
      <w:pPr>
        <w:pStyle w:val="ListNumber"/>
      </w:pPr>
      <w:r>
        <w:t>[System Features](#system-features)</w:t>
      </w:r>
    </w:p>
    <w:p>
      <w:pPr>
        <w:pStyle w:val="ListNumber"/>
      </w:pPr>
      <w:r>
        <w:t>[User Interface Design](#user-interface-design)</w:t>
      </w:r>
    </w:p>
    <w:p>
      <w:pPr>
        <w:pStyle w:val="ListNumber"/>
      </w:pPr>
      <w:r>
        <w:t>[Database Design](#database-design)</w:t>
      </w:r>
    </w:p>
    <w:p>
      <w:pPr>
        <w:pStyle w:val="ListNumber"/>
      </w:pPr>
      <w:r>
        <w:t>[Implementation Details](#implementation-details)</w:t>
      </w:r>
    </w:p>
    <w:p>
      <w:pPr>
        <w:pStyle w:val="ListNumber"/>
      </w:pPr>
      <w:r>
        <w:t>[Testing and Validation](#testing-and-validation)</w:t>
      </w:r>
    </w:p>
    <w:p>
      <w:pPr>
        <w:pStyle w:val="ListNumber"/>
      </w:pPr>
      <w:r>
        <w:t>[Results and Performance](#results-and-performance)</w:t>
      </w:r>
    </w:p>
    <w:p>
      <w:pPr>
        <w:pStyle w:val="ListNumber"/>
      </w:pPr>
      <w:r>
        <w:t>[Future Enhancements](#future-enhancements)</w:t>
      </w:r>
    </w:p>
    <w:p>
      <w:pPr>
        <w:pStyle w:val="ListNumber"/>
      </w:pPr>
      <w:r>
        <w:t>[Conclusion](#conclusion)</w:t>
      </w:r>
    </w:p>
    <w:p>
      <w:pPr>
        <w:pStyle w:val="ListNumber"/>
      </w:pPr>
      <w:r>
        <w:t>[References](#references)</w:t>
      </w:r>
    </w:p>
    <w:p/>
    <w:p>
      <w:r>
        <w:t>__________________________________________________</w:t>
      </w:r>
    </w:p>
    <w:p/>
    <w:p>
      <w:pPr>
        <w:pStyle w:val="Heading2"/>
      </w:pPr>
      <w:r>
        <w:t>Executive Summary</w:t>
      </w:r>
    </w:p>
    <w:p/>
    <w:p>
      <w:r>
        <w:t>The Medicine Recommendation System (MediRec) is an intelligent web-based application developed as a Machine Learning project for Computer Engineering (Artificial Intelligence and Machine Learning) students at Pimpri Chinchwad College of Engineering (PCCOE), Pune. The system leverages Support Vector Machine (SVM) algorithms to predict diseases based on user-input symptoms and provides comprehensive medical recommendations including medications, dietary suggestions, workout routines, and precautionary measures.</w:t>
      </w:r>
    </w:p>
    <w:p/>
    <w:p>
      <w:pPr>
        <w:pStyle w:val="Heading3"/>
      </w:pPr>
      <w:r>
        <w:t>Key Achievements:</w:t>
      </w:r>
    </w:p>
    <w:p>
      <w:pPr>
        <w:pStyle w:val="ListBullet"/>
      </w:pPr>
      <w:r>
        <w:t>Accuracy: 95%+ disease prediction accuracy using SVM algorithm</w:t>
      </w:r>
    </w:p>
    <w:p>
      <w:pPr>
        <w:pStyle w:val="ListBullet"/>
      </w:pPr>
      <w:r>
        <w:t>Coverage: 132 medical symptoms mapped to 41 diseases</w:t>
      </w:r>
    </w:p>
    <w:p>
      <w:pPr>
        <w:pStyle w:val="ListBullet"/>
      </w:pPr>
      <w:r>
        <w:t>User Experience: Modern, responsive web interface with dark/light theme support</w:t>
      </w:r>
    </w:p>
    <w:p>
      <w:pPr>
        <w:pStyle w:val="ListBullet"/>
      </w:pPr>
      <w:r>
        <w:t>Integration: External resource integration with Wikipedia, YouTube, and PharmEasy</w:t>
      </w:r>
    </w:p>
    <w:p>
      <w:pPr>
        <w:pStyle w:val="ListBullet"/>
      </w:pPr>
      <w:r>
        <w:t>Documentation: Comprehensive PDF report generation for medical records</w:t>
      </w:r>
    </w:p>
    <w:p/>
    <w:p>
      <w:r>
        <w:t>__________________________________________________</w:t>
      </w:r>
    </w:p>
    <w:p/>
    <w:p>
      <w:pPr>
        <w:pStyle w:val="Heading2"/>
      </w:pPr>
      <w:r>
        <w:t>Project Overview</w:t>
      </w:r>
    </w:p>
    <w:p/>
    <w:p>
      <w:pPr>
        <w:pStyle w:val="Heading3"/>
      </w:pPr>
      <w:r>
        <w:t>Problem Statement</w:t>
      </w:r>
    </w:p>
    <w:p>
      <w:r>
        <w:t>Traditional medical diagnosis often requires physical consultation with healthcare professionals, which can be time-consuming and expensive. Many people experience symptoms but are unsure about potential diseases or appropriate initial care measures. There is a need for an intelligent system that can provide preliminary medical guidance based on symptoms.</w:t>
      </w:r>
    </w:p>
    <w:p/>
    <w:p>
      <w:pPr>
        <w:pStyle w:val="Heading3"/>
      </w:pPr>
      <w:r>
        <w:t>Solution Approach</w:t>
      </w:r>
    </w:p>
    <w:p>
      <w:r>
        <w:t>MediRec addresses this challenge by implementing a machine learning-based recommendation system that:</w:t>
      </w:r>
    </w:p>
    <w:p>
      <w:pPr>
        <w:pStyle w:val="ListBullet"/>
      </w:pPr>
      <w:r>
        <w:t>Analyzes user-input symptoms using trained ML models</w:t>
      </w:r>
    </w:p>
    <w:p>
      <w:pPr>
        <w:pStyle w:val="ListBullet"/>
      </w:pPr>
      <w:r>
        <w:t>Predicts potential diseases with high accuracy</w:t>
      </w:r>
    </w:p>
    <w:p>
      <w:pPr>
        <w:pStyle w:val="ListBullet"/>
      </w:pPr>
      <w:r>
        <w:t>Provides comprehensive medical guidance including medications, diet, and lifestyle recommendations</w:t>
      </w:r>
    </w:p>
    <w:p>
      <w:pPr>
        <w:pStyle w:val="ListBullet"/>
      </w:pPr>
      <w:r>
        <w:t>Offers external resources for additional information and medicine procurement</w:t>
      </w:r>
    </w:p>
    <w:p/>
    <w:p>
      <w:pPr>
        <w:pStyle w:val="Heading3"/>
      </w:pPr>
      <w:r>
        <w:t>Project Scope</w:t>
      </w:r>
    </w:p>
    <w:p>
      <w:pPr>
        <w:pStyle w:val="ListBullet"/>
      </w:pPr>
      <w:r>
        <w:t>Primary Users: General public seeking preliminary medical guidance</w:t>
      </w:r>
    </w:p>
    <w:p>
      <w:pPr>
        <w:pStyle w:val="ListBullet"/>
      </w:pPr>
      <w:r>
        <w:t>Secondary Users: Healthcare students and professionals for reference</w:t>
      </w:r>
    </w:p>
    <w:p>
      <w:pPr>
        <w:pStyle w:val="ListBullet"/>
      </w:pPr>
      <w:r>
        <w:t>Limitations: Educational/informational purposes only, not a replacement for professional medical consultation</w:t>
      </w:r>
    </w:p>
    <w:p/>
    <w:p>
      <w:r>
        <w:t>__________________________________________________</w:t>
      </w:r>
    </w:p>
    <w:p/>
    <w:p>
      <w:pPr>
        <w:pStyle w:val="Heading2"/>
      </w:pPr>
      <w:r>
        <w:t>Team Information</w:t>
      </w:r>
    </w:p>
    <w:p/>
    <w:p>
      <w:pPr>
        <w:pStyle w:val="Heading3"/>
      </w:pPr>
      <w:r>
        <w:t>Development Team</w:t>
      </w:r>
    </w:p>
    <w:p>
      <w:r>
        <w:t>Institution: Pimpri Chinchwad College of Engineering (PCCOE), Pune</w:t>
      </w:r>
    </w:p>
    <w:p>
      <w:r>
        <w:t>Course: Computer Engineering (Artificial Intelligence and Machine Learning)</w:t>
      </w:r>
    </w:p>
    <w:p>
      <w:r>
        <w:t>Academic Year: 2nd Year, 3rd Semester</w:t>
      </w:r>
    </w:p>
    <w:p>
      <w:r>
        <w:t>Project Type: Machine Learning</w:t>
      </w:r>
    </w:p>
    <w:p/>
    <w:p>
      <w:pPr>
        <w:pStyle w:val="Heading4"/>
      </w:pPr>
      <w:r>
        <w:t>Team Members:</w:t>
      </w:r>
    </w:p>
    <w:p/>
    <w:p>
      <w:r>
        <w:t>1. Vrushabh Hirab (125B2C005)</w:t>
      </w:r>
    </w:p>
    <w:p>
      <w:pPr>
        <w:pStyle w:val="ListBullet"/>
      </w:pPr>
      <w:r>
        <w:t>Role: Backend Developer &amp; ML Engineer</w:t>
      </w:r>
    </w:p>
    <w:p>
      <w:pPr>
        <w:pStyle w:val="ListBullet"/>
      </w:pPr>
      <w:r>
        <w:t>Responsibilities:</w:t>
      </w:r>
    </w:p>
    <w:p>
      <w:pPr>
        <w:pStyle w:val="ListBullet"/>
      </w:pPr>
      <w:r>
        <w:t>Machine Learning model development and training</w:t>
      </w:r>
    </w:p>
    <w:p>
      <w:pPr>
        <w:pStyle w:val="ListBullet"/>
      </w:pPr>
      <w:r>
        <w:t>Flask backend architecture and API development</w:t>
      </w:r>
    </w:p>
    <w:p>
      <w:pPr>
        <w:pStyle w:val="ListBullet"/>
      </w:pPr>
      <w:r>
        <w:t>Database design and data preprocessing</w:t>
      </w:r>
    </w:p>
    <w:p>
      <w:pPr>
        <w:pStyle w:val="ListBullet"/>
      </w:pPr>
      <w:r>
        <w:t>Algorithm optimization and performance tuning</w:t>
      </w:r>
    </w:p>
    <w:p>
      <w:pPr>
        <w:pStyle w:val="ListBullet"/>
      </w:pPr>
      <w:r>
        <w:t>Contact: vrushabh.hirab25@pccoepune.org | +91 7499340612</w:t>
      </w:r>
    </w:p>
    <w:p/>
    <w:p>
      <w:r>
        <w:t>2. Pushkar Bhoge (125B2C006)</w:t>
      </w:r>
    </w:p>
    <w:p>
      <w:pPr>
        <w:pStyle w:val="ListBullet"/>
      </w:pPr>
      <w:r>
        <w:t>Role: Frontend Developer &amp; UI/UX Designer</w:t>
      </w:r>
    </w:p>
    <w:p>
      <w:pPr>
        <w:pStyle w:val="ListBullet"/>
      </w:pPr>
      <w:r>
        <w:t>Responsibilities:</w:t>
      </w:r>
    </w:p>
    <w:p>
      <w:pPr>
        <w:pStyle w:val="ListBullet"/>
      </w:pPr>
      <w:r>
        <w:t>User interface design and implementation</w:t>
      </w:r>
    </w:p>
    <w:p>
      <w:pPr>
        <w:pStyle w:val="ListBullet"/>
      </w:pPr>
      <w:r>
        <w:t>Responsive web design and CSS styling</w:t>
      </w:r>
    </w:p>
    <w:p>
      <w:pPr>
        <w:pStyle w:val="ListBullet"/>
      </w:pPr>
      <w:r>
        <w:t>JavaScript functionality and user interactions</w:t>
      </w:r>
    </w:p>
    <w:p>
      <w:pPr>
        <w:pStyle w:val="ListBullet"/>
      </w:pPr>
      <w:r>
        <w:t>User experience optimization and testing</w:t>
      </w:r>
    </w:p>
    <w:p>
      <w:pPr>
        <w:pStyle w:val="ListBullet"/>
      </w:pPr>
      <w:r>
        <w:t>Contact: pushkar.bhoge25@pccoepune.org | +91 7058895400</w:t>
      </w:r>
    </w:p>
    <w:p/>
    <w:p>
      <w:r>
        <w:t>3. Pranav Khade (125B2C007)</w:t>
      </w:r>
    </w:p>
    <w:p>
      <w:pPr>
        <w:pStyle w:val="ListBullet"/>
      </w:pPr>
      <w:r>
        <w:t>Role: Data Analyst &amp; System Integrator</w:t>
      </w:r>
    </w:p>
    <w:p>
      <w:pPr>
        <w:pStyle w:val="ListBullet"/>
      </w:pPr>
      <w:r>
        <w:t>Responsibilities:</w:t>
      </w:r>
    </w:p>
    <w:p>
      <w:pPr>
        <w:pStyle w:val="ListBullet"/>
      </w:pPr>
      <w:r>
        <w:t>Medical data collection and validation</w:t>
      </w:r>
    </w:p>
    <w:p>
      <w:pPr>
        <w:pStyle w:val="ListBullet"/>
      </w:pPr>
      <w:r>
        <w:t>System integration and testing</w:t>
      </w:r>
    </w:p>
    <w:p>
      <w:pPr>
        <w:pStyle w:val="ListBullet"/>
      </w:pPr>
      <w:r>
        <w:t>External API integration and documentation</w:t>
      </w:r>
    </w:p>
    <w:p>
      <w:pPr>
        <w:pStyle w:val="ListBullet"/>
      </w:pPr>
      <w:r>
        <w:t>Quality assurance and bug fixing</w:t>
      </w:r>
    </w:p>
    <w:p>
      <w:pPr>
        <w:pStyle w:val="ListBullet"/>
      </w:pPr>
      <w:r>
        <w:t>Contact: pranav.khade25@pccoepune.org | +91 9172298185</w:t>
      </w:r>
    </w:p>
    <w:p/>
    <w:p>
      <w:r>
        <w:t>__________________________________________________</w:t>
      </w:r>
    </w:p>
    <w:p/>
    <w:p>
      <w:pPr>
        <w:pStyle w:val="Heading2"/>
      </w:pPr>
      <w:r>
        <w:t>Technical Architecture</w:t>
      </w:r>
    </w:p>
    <w:p/>
    <w:p>
      <w:pPr>
        <w:pStyle w:val="Heading3"/>
      </w:pPr>
      <w:r>
        <w:t>System Architecture</w:t>
      </w:r>
    </w:p>
    <w:p>
      <w:r>
        <w:t>┌─────────────────┐    ┌─────────────────┐    ┌─────────────────┐</w:t>
      </w:r>
    </w:p>
    <w:p>
      <w:r>
        <w:t>│   Frontend      │    │   Backend       │    │   ML Engine     │</w:t>
      </w:r>
    </w:p>
    <w:p>
      <w:r>
        <w:t>│   (HTML/CSS/JS) │◄──►│   (Flask)       │◄──►│   (SVM Model)   │</w:t>
      </w:r>
    </w:p>
    <w:p>
      <w:r>
        <w:t>└─────────────────┘    └─────────────────┘    └─────────────────┘</w:t>
      </w:r>
    </w:p>
    <w:p>
      <w:r>
        <w:t>│                       │                       │</w:t>
      </w:r>
    </w:p>
    <w:p>
      <w:r>
        <w:t>▼                       ▼                       ▼</w:t>
      </w:r>
    </w:p>
    <w:p>
      <w:r>
        <w:t>┌─────────────────┐    ┌─────────────────┐    ┌─────────────────┐</w:t>
      </w:r>
    </w:p>
    <w:p>
      <w:r>
        <w:t>│   User          │    │   Database      │    │   External      │</w:t>
      </w:r>
    </w:p>
    <w:p>
      <w:r>
        <w:t>│   Interface     │    │   (CSV Files)   │    │   APIs          │</w:t>
      </w:r>
    </w:p>
    <w:p>
      <w:r>
        <w:t>└─────────────────┘    └─────────────────┘    └─────────────────┘</w:t>
      </w:r>
    </w:p>
    <w:p/>
    <w:p>
      <w:pPr>
        <w:pStyle w:val="Heading3"/>
      </w:pPr>
      <w:r>
        <w:t>Technology Stack</w:t>
      </w:r>
    </w:p>
    <w:p/>
    <w:p>
      <w:pPr>
        <w:pStyle w:val="Heading4"/>
      </w:pPr>
      <w:r>
        <w:t>Backend Technologies:</w:t>
      </w:r>
    </w:p>
    <w:p>
      <w:pPr>
        <w:pStyle w:val="ListBullet"/>
      </w:pPr>
      <w:r>
        <w:t>Python 3.8+: Core programming language</w:t>
      </w:r>
    </w:p>
    <w:p>
      <w:pPr>
        <w:pStyle w:val="ListBullet"/>
      </w:pPr>
      <w:r>
        <w:t>Flask Framework: Web application framework</w:t>
      </w:r>
    </w:p>
    <w:p>
      <w:pPr>
        <w:pStyle w:val="ListBullet"/>
      </w:pPr>
      <w:r>
        <w:t>Scikit-learn: Machine learning library</w:t>
      </w:r>
    </w:p>
    <w:p>
      <w:pPr>
        <w:pStyle w:val="ListBullet"/>
      </w:pPr>
      <w:r>
        <w:t>Pandas &amp; NumPy: Data manipulation and analysis</w:t>
      </w:r>
    </w:p>
    <w:p>
      <w:pPr>
        <w:pStyle w:val="ListBullet"/>
      </w:pPr>
      <w:r>
        <w:t>Pickle: Model serialization</w:t>
      </w:r>
    </w:p>
    <w:p>
      <w:pPr>
        <w:pStyle w:val="ListBullet"/>
      </w:pPr>
      <w:r>
        <w:t>ReportLab: PDF generation</w:t>
      </w:r>
    </w:p>
    <w:p/>
    <w:p>
      <w:pPr>
        <w:pStyle w:val="Heading4"/>
      </w:pPr>
      <w:r>
        <w:t>Frontend Technologies:</w:t>
      </w:r>
    </w:p>
    <w:p>
      <w:pPr>
        <w:pStyle w:val="ListBullet"/>
      </w:pPr>
      <w:r>
        <w:t>HTML5: Markup language</w:t>
      </w:r>
    </w:p>
    <w:p>
      <w:pPr>
        <w:pStyle w:val="ListBullet"/>
      </w:pPr>
      <w:r>
        <w:t>CSS3: Styling with custom green color palette</w:t>
      </w:r>
    </w:p>
    <w:p>
      <w:pPr>
        <w:pStyle w:val="ListBullet"/>
      </w:pPr>
      <w:r>
        <w:t>JavaScript: Interactive functionality</w:t>
      </w:r>
    </w:p>
    <w:p>
      <w:pPr>
        <w:pStyle w:val="ListBullet"/>
      </w:pPr>
      <w:r>
        <w:t>Bootstrap 5: Responsive framework</w:t>
      </w:r>
    </w:p>
    <w:p>
      <w:pPr>
        <w:pStyle w:val="ListBullet"/>
      </w:pPr>
      <w:r>
        <w:t>FontAwesome: Icon library</w:t>
      </w:r>
    </w:p>
    <w:p/>
    <w:p>
      <w:pPr>
        <w:pStyle w:val="Heading4"/>
      </w:pPr>
      <w:r>
        <w:t>Data &amp; ML:</w:t>
      </w:r>
    </w:p>
    <w:p>
      <w:pPr>
        <w:pStyle w:val="ListBullet"/>
      </w:pPr>
      <w:r>
        <w:t>CSV Datasets: Medical data storage</w:t>
      </w:r>
    </w:p>
    <w:p>
      <w:pPr>
        <w:pStyle w:val="ListBullet"/>
      </w:pPr>
      <w:r>
        <w:t>SVM Algorithm: Disease prediction model</w:t>
      </w:r>
    </w:p>
    <w:p>
      <w:pPr>
        <w:pStyle w:val="ListBullet"/>
      </w:pPr>
      <w:r>
        <w:t>Pickle Serialization: Model persistence</w:t>
      </w:r>
    </w:p>
    <w:p/>
    <w:p>
      <w:pPr>
        <w:pStyle w:val="Heading4"/>
      </w:pPr>
      <w:r>
        <w:t>External Integrations:</w:t>
      </w:r>
    </w:p>
    <w:p>
      <w:pPr>
        <w:pStyle w:val="ListBullet"/>
      </w:pPr>
      <w:r>
        <w:t>Wikipedia API: Medical information</w:t>
      </w:r>
    </w:p>
    <w:p>
      <w:pPr>
        <w:pStyle w:val="ListBullet"/>
      </w:pPr>
      <w:r>
        <w:t>YouTube Search: Educational videos</w:t>
      </w:r>
    </w:p>
    <w:p>
      <w:pPr>
        <w:pStyle w:val="ListBullet"/>
      </w:pPr>
      <w:r>
        <w:t>PharmEasy Integration: Medicine procurement</w:t>
      </w:r>
    </w:p>
    <w:p>
      <w:pPr>
        <w:pStyle w:val="ListBullet"/>
      </w:pPr>
      <w:r>
        <w:t>FontAwesome Icons: UI enhancement</w:t>
      </w:r>
    </w:p>
    <w:p/>
    <w:p>
      <w:r>
        <w:t>__________________________________________________</w:t>
      </w:r>
    </w:p>
    <w:p/>
    <w:p>
      <w:pPr>
        <w:pStyle w:val="Heading2"/>
      </w:pPr>
      <w:r>
        <w:t>Machine Learning Implementation</w:t>
      </w:r>
    </w:p>
    <w:p/>
    <w:p>
      <w:pPr>
        <w:pStyle w:val="Heading3"/>
      </w:pPr>
      <w:r>
        <w:t>Algorithm Selection: Support Vector Machine (SVM)</w:t>
      </w:r>
    </w:p>
    <w:p/>
    <w:p>
      <w:pPr>
        <w:pStyle w:val="Heading4"/>
      </w:pPr>
      <w:r>
        <w:t>Why SVM?</w:t>
      </w:r>
    </w:p>
    <w:p>
      <w:pPr>
        <w:pStyle w:val="ListNumber"/>
      </w:pPr>
      <w:r>
        <w:t>High Accuracy: Excellent performance on medical classification tasks</w:t>
      </w:r>
    </w:p>
    <w:p>
      <w:pPr>
        <w:pStyle w:val="ListNumber"/>
      </w:pPr>
      <w:r>
        <w:t>Robust: Effective with high-dimensional data (132 symptoms)</w:t>
      </w:r>
    </w:p>
    <w:p>
      <w:pPr>
        <w:pStyle w:val="ListNumber"/>
      </w:pPr>
      <w:r>
        <w:t>Generalization: Good performance on unseen data</w:t>
      </w:r>
    </w:p>
    <w:p>
      <w:pPr>
        <w:pStyle w:val="ListNumber"/>
      </w:pPr>
      <w:r>
        <w:t>Memory Efficient: Uses subset of training points (support vectors)</w:t>
      </w:r>
    </w:p>
    <w:p/>
    <w:p>
      <w:pPr>
        <w:pStyle w:val="Heading3"/>
      </w:pPr>
      <w:r>
        <w:t>Data Preprocessing</w:t>
      </w:r>
    </w:p>
    <w:p/>
    <w:p>
      <w:pPr>
        <w:pStyle w:val="Heading4"/>
      </w:pPr>
      <w:r>
        <w:t>Dataset Structure:</w:t>
      </w:r>
    </w:p>
    <w:p>
      <w:pPr>
        <w:pStyle w:val="ListBullet"/>
      </w:pPr>
      <w:r>
        <w:t>Input Features: 132 medical symptoms (binary encoding)</w:t>
      </w:r>
    </w:p>
    <w:p>
      <w:pPr>
        <w:pStyle w:val="ListBullet"/>
      </w:pPr>
      <w:r>
        <w:t>Output Classes: 41 different diseases</w:t>
      </w:r>
    </w:p>
    <w:p>
      <w:pPr>
        <w:pStyle w:val="ListBullet"/>
      </w:pPr>
      <w:r>
        <w:t>Training Data: Preprocessed medical datasets with symptom-disease mappings</w:t>
      </w:r>
    </w:p>
    <w:p/>
    <w:p>
      <w:pPr>
        <w:pStyle w:val="Heading4"/>
      </w:pPr>
      <w:r>
        <w:t>Feature Engineering:</w:t>
      </w:r>
    </w:p>
    <w:p>
      <w:pPr>
        <w:pStyle w:val="Heading1"/>
        <w:jc w:val="center"/>
      </w:pPr>
      <w:r>
        <w:t>Symptom encoding example</w:t>
      </w:r>
    </w:p>
    <w:p>
      <w:r>
        <w:t>symptoms_dict = {</w:t>
      </w:r>
    </w:p>
    <w:p>
      <w:r>
        <w:t>'itching': 0, 'skin_rash': 1, 'nodal_skin_eruptions': 2,</w:t>
      </w:r>
    </w:p>
    <w:p>
      <w:r>
        <w:t>'continuous_sneezing': 3, 'shivering': 4, 'chills': 5,</w:t>
      </w:r>
    </w:p>
    <w:p>
      <w:pPr>
        <w:pStyle w:val="Heading1"/>
        <w:jc w:val="center"/>
      </w:pPr>
      <w:r>
        <w:t>... 132 total symptoms</w:t>
      </w:r>
    </w:p>
    <w:p>
      <w:r>
        <w:t>}</w:t>
      </w:r>
    </w:p>
    <w:p/>
    <w:p>
      <w:pPr>
        <w:pStyle w:val="Heading1"/>
        <w:jc w:val="center"/>
      </w:pPr>
      <w:r>
        <w:t>Binary vector creation</w:t>
      </w:r>
    </w:p>
    <w:p>
      <w:r>
        <w:t>input_vector = np.zeros(len(symptoms_dict))</w:t>
      </w:r>
    </w:p>
    <w:p>
      <w:r>
        <w:t>for symptom in patient_symptoms:</w:t>
      </w:r>
    </w:p>
    <w:p>
      <w:r>
        <w:t>input_vector[symptoms_dict[symptom]] = 1</w:t>
      </w:r>
    </w:p>
    <w:p/>
    <w:p>
      <w:pPr>
        <w:pStyle w:val="Heading3"/>
      </w:pPr>
      <w:r>
        <w:t>Model Training Process:</w:t>
      </w:r>
    </w:p>
    <w:p>
      <w:pPr>
        <w:pStyle w:val="ListNumber"/>
      </w:pPr>
      <w:r>
        <w:t>Data Collection: Curated medical datasets from reliable sources</w:t>
      </w:r>
    </w:p>
    <w:p>
      <w:pPr>
        <w:pStyle w:val="ListNumber"/>
      </w:pPr>
      <w:r>
        <w:t>Data Cleaning: Removed inconsistencies and missing values</w:t>
      </w:r>
    </w:p>
    <w:p>
      <w:pPr>
        <w:pStyle w:val="ListNumber"/>
      </w:pPr>
      <w:r>
        <w:t>Feature Selection: Identified most relevant symptoms for each disease</w:t>
      </w:r>
    </w:p>
    <w:p>
      <w:pPr>
        <w:pStyle w:val="ListNumber"/>
      </w:pPr>
      <w:r>
        <w:t>Model Training: Trained SVM with optimized hyperparameters</w:t>
      </w:r>
    </w:p>
    <w:p>
      <w:pPr>
        <w:pStyle w:val="ListNumber"/>
      </w:pPr>
      <w:r>
        <w:t>Validation: Cross-validation and performance testing</w:t>
      </w:r>
    </w:p>
    <w:p>
      <w:pPr>
        <w:pStyle w:val="ListNumber"/>
      </w:pPr>
      <w:r>
        <w:t>Serialization: Saved trained model using Pickle</w:t>
      </w:r>
    </w:p>
    <w:p/>
    <w:p>
      <w:pPr>
        <w:pStyle w:val="Heading3"/>
      </w:pPr>
      <w:r>
        <w:t>Performance Metrics:</w:t>
      </w:r>
    </w:p>
    <w:p>
      <w:pPr>
        <w:pStyle w:val="ListBullet"/>
      </w:pPr>
      <w:r>
        <w:t>Accuracy: 95%+</w:t>
      </w:r>
    </w:p>
    <w:p>
      <w:pPr>
        <w:pStyle w:val="ListBullet"/>
      </w:pPr>
      <w:r>
        <w:t>Precision: 94%</w:t>
      </w:r>
    </w:p>
    <w:p>
      <w:pPr>
        <w:pStyle w:val="ListBullet"/>
      </w:pPr>
      <w:r>
        <w:t>Recall: 93%</w:t>
      </w:r>
    </w:p>
    <w:p>
      <w:pPr>
        <w:pStyle w:val="ListBullet"/>
      </w:pPr>
      <w:r>
        <w:t>F1-Score: 93.5%</w:t>
      </w:r>
    </w:p>
    <w:p/>
    <w:p>
      <w:r>
        <w:t>__________________________________________________</w:t>
      </w:r>
    </w:p>
    <w:p/>
    <w:p>
      <w:pPr>
        <w:pStyle w:val="Heading2"/>
      </w:pPr>
      <w:r>
        <w:t>System Features</w:t>
      </w:r>
    </w:p>
    <w:p/>
    <w:p>
      <w:pPr>
        <w:pStyle w:val="Heading3"/>
      </w:pPr>
      <w:r>
        <w:t>Core Functionality</w:t>
      </w:r>
    </w:p>
    <w:p/>
    <w:p>
      <w:pPr>
        <w:pStyle w:val="Heading4"/>
      </w:pPr>
      <w:r>
        <w:t>1. Intelligent Symptom Input</w:t>
      </w:r>
    </w:p>
    <w:p>
      <w:pPr>
        <w:pStyle w:val="ListBullet"/>
      </w:pPr>
      <w:r>
        <w:t>Autocomplete: Smart suggestions from 132 medical symptoms</w:t>
      </w:r>
    </w:p>
    <w:p>
      <w:pPr>
        <w:pStyle w:val="ListBullet"/>
      </w:pPr>
      <w:r>
        <w:t>Validation: Input validation to ensure valid symptoms</w:t>
      </w:r>
    </w:p>
    <w:p>
      <w:pPr>
        <w:pStyle w:val="ListBullet"/>
      </w:pPr>
      <w:r>
        <w:t>User-Friendly: Intuitive interface with clear instructions</w:t>
      </w:r>
    </w:p>
    <w:p/>
    <w:p>
      <w:pPr>
        <w:pStyle w:val="Heading4"/>
      </w:pPr>
      <w:r>
        <w:t>2. Disease Prediction</w:t>
      </w:r>
    </w:p>
    <w:p>
      <w:pPr>
        <w:pStyle w:val="ListBullet"/>
      </w:pPr>
      <w:r>
        <w:t>ML-Powered: SVM algorithm for accurate predictions</w:t>
      </w:r>
    </w:p>
    <w:p>
      <w:pPr>
        <w:pStyle w:val="ListBullet"/>
      </w:pPr>
      <w:r>
        <w:t>Real-Time: Instant results upon symptom submission</w:t>
      </w:r>
    </w:p>
    <w:p>
      <w:pPr>
        <w:pStyle w:val="ListBullet"/>
      </w:pPr>
      <w:r>
        <w:t>Confidence: High-accuracy predictions with detailed explanations</w:t>
      </w:r>
    </w:p>
    <w:p/>
    <w:p>
      <w:pPr>
        <w:pStyle w:val="Heading4"/>
      </w:pPr>
      <w:r>
        <w:t>3. Comprehensive Recommendations</w:t>
      </w:r>
    </w:p>
    <w:p>
      <w:pPr>
        <w:pStyle w:val="ListBullet"/>
      </w:pPr>
      <w:r>
        <w:t>Medications: Evidence-based medication suggestions</w:t>
      </w:r>
    </w:p>
    <w:p>
      <w:pPr>
        <w:pStyle w:val="ListBullet"/>
      </w:pPr>
      <w:r>
        <w:t>Diet Plans: Nutritional recommendations for recovery</w:t>
      </w:r>
    </w:p>
    <w:p>
      <w:pPr>
        <w:pStyle w:val="ListBullet"/>
      </w:pPr>
      <w:r>
        <w:t>Exercise Routines: Appropriate physical activities</w:t>
      </w:r>
    </w:p>
    <w:p>
      <w:pPr>
        <w:pStyle w:val="ListBullet"/>
      </w:pPr>
      <w:r>
        <w:t>Precautions: Safety measures and preventive care</w:t>
      </w:r>
    </w:p>
    <w:p/>
    <w:p>
      <w:pPr>
        <w:pStyle w:val="Heading4"/>
      </w:pPr>
      <w:r>
        <w:t>4. History Management</w:t>
      </w:r>
    </w:p>
    <w:p>
      <w:pPr>
        <w:pStyle w:val="ListBullet"/>
      </w:pPr>
      <w:r>
        <w:t>Search History: Track previous predictions</w:t>
      </w:r>
    </w:p>
    <w:p>
      <w:pPr>
        <w:pStyle w:val="ListBullet"/>
      </w:pPr>
      <w:r>
        <w:t>Easy Access: Quick retrieval of past consultations</w:t>
      </w:r>
    </w:p>
    <w:p>
      <w:pPr>
        <w:pStyle w:val="ListBullet"/>
      </w:pPr>
      <w:r>
        <w:t>Data Management: Add/delete history entries</w:t>
      </w:r>
    </w:p>
    <w:p/>
    <w:p>
      <w:pPr>
        <w:pStyle w:val="Heading4"/>
      </w:pPr>
      <w:r>
        <w:t>5. PDF Report Generation</w:t>
      </w:r>
    </w:p>
    <w:p>
      <w:pPr>
        <w:pStyle w:val="ListBullet"/>
      </w:pPr>
      <w:r>
        <w:t>Professional Reports: Detailed medical recommendation reports</w:t>
      </w:r>
    </w:p>
    <w:p>
      <w:pPr>
        <w:pStyle w:val="ListBullet"/>
      </w:pPr>
      <w:r>
        <w:t>Download Feature: Save reports for future reference</w:t>
      </w:r>
    </w:p>
    <w:p>
      <w:pPr>
        <w:pStyle w:val="ListBullet"/>
      </w:pPr>
      <w:r>
        <w:t>Comprehensive: Includes all recommendations and external links</w:t>
      </w:r>
    </w:p>
    <w:p/>
    <w:p>
      <w:pPr>
        <w:pStyle w:val="Heading4"/>
      </w:pPr>
      <w:r>
        <w:t>6. External Resource Integration</w:t>
      </w:r>
    </w:p>
    <w:p>
      <w:pPr>
        <w:pStyle w:val="ListBullet"/>
      </w:pPr>
      <w:r>
        <w:t>Wikipedia: Detailed disease information</w:t>
      </w:r>
    </w:p>
    <w:p>
      <w:pPr>
        <w:pStyle w:val="ListBullet"/>
      </w:pPr>
      <w:r>
        <w:t>YouTube: Educational videos for diet, exercise, and precautions</w:t>
      </w:r>
    </w:p>
    <w:p>
      <w:pPr>
        <w:pStyle w:val="ListBullet"/>
      </w:pPr>
      <w:r>
        <w:t>PharmEasy: Direct links for medicine procurement</w:t>
      </w:r>
    </w:p>
    <w:p>
      <w:pPr>
        <w:pStyle w:val="ListBullet"/>
      </w:pPr>
      <w:r>
        <w:t>Reliable Sources: Curated external resources</w:t>
      </w:r>
    </w:p>
    <w:p/>
    <w:p>
      <w:pPr>
        <w:pStyle w:val="Heading3"/>
      </w:pPr>
      <w:r>
        <w:t>Advanced Features</w:t>
      </w:r>
    </w:p>
    <w:p/>
    <w:p>
      <w:pPr>
        <w:pStyle w:val="Heading4"/>
      </w:pPr>
      <w:r>
        <w:t>1. Theme Support</w:t>
      </w:r>
    </w:p>
    <w:p>
      <w:pPr>
        <w:pStyle w:val="ListBullet"/>
      </w:pPr>
      <w:r>
        <w:t>Dark/Light Mode: User preference-based themes</w:t>
      </w:r>
    </w:p>
    <w:p>
      <w:pPr>
        <w:pStyle w:val="ListBullet"/>
      </w:pPr>
      <w:r>
        <w:t>Accessibility: Enhanced readability options</w:t>
      </w:r>
    </w:p>
    <w:p>
      <w:pPr>
        <w:pStyle w:val="ListBullet"/>
      </w:pPr>
      <w:r>
        <w:t>Modern Design: Contemporary UI/UX principles</w:t>
      </w:r>
    </w:p>
    <w:p/>
    <w:p>
      <w:pPr>
        <w:pStyle w:val="Heading4"/>
      </w:pPr>
      <w:r>
        <w:t>2. Responsive Design</w:t>
      </w:r>
    </w:p>
    <w:p>
      <w:pPr>
        <w:pStyle w:val="ListBullet"/>
      </w:pPr>
      <w:r>
        <w:t>Mobile-Friendly: Optimized for all device sizes</w:t>
      </w:r>
    </w:p>
    <w:p>
      <w:pPr>
        <w:pStyle w:val="ListBullet"/>
      </w:pPr>
      <w:r>
        <w:t>Cross-Browser: Compatible with major browsers</w:t>
      </w:r>
    </w:p>
    <w:p>
      <w:pPr>
        <w:pStyle w:val="ListBullet"/>
      </w:pPr>
      <w:r>
        <w:t>Performance: Fast loading and smooth interactions</w:t>
      </w:r>
    </w:p>
    <w:p/>
    <w:p>
      <w:pPr>
        <w:pStyle w:val="Heading4"/>
      </w:pPr>
      <w:r>
        <w:t>3. Color Psychology</w:t>
      </w:r>
    </w:p>
    <w:p>
      <w:pPr>
        <w:pStyle w:val="ListBullet"/>
      </w:pPr>
      <w:r>
        <w:t>Green Palette: Calming medical-themed colors</w:t>
      </w:r>
    </w:p>
    <w:p>
      <w:pPr>
        <w:pStyle w:val="ListBullet"/>
      </w:pPr>
      <w:r>
        <w:t>Professional: Trust-inspiring design elements</w:t>
      </w:r>
    </w:p>
    <w:p>
      <w:pPr>
        <w:pStyle w:val="ListBullet"/>
      </w:pPr>
      <w:r>
        <w:t>Consistent: Unified color scheme throughout</w:t>
      </w:r>
    </w:p>
    <w:p/>
    <w:p>
      <w:r>
        <w:t>__________________________________________________</w:t>
      </w:r>
    </w:p>
    <w:p/>
    <w:p>
      <w:pPr>
        <w:pStyle w:val="Heading2"/>
      </w:pPr>
      <w:r>
        <w:t>User Interface Design</w:t>
      </w:r>
    </w:p>
    <w:p/>
    <w:p>
      <w:pPr>
        <w:pStyle w:val="Heading3"/>
      </w:pPr>
      <w:r>
        <w:t>Design Philosophy</w:t>
      </w:r>
    </w:p>
    <w:p>
      <w:r>
        <w:t>The UI design follows medical industry standards with a focus on:</w:t>
      </w:r>
    </w:p>
    <w:p>
      <w:pPr>
        <w:pStyle w:val="ListBullet"/>
      </w:pPr>
      <w:r>
        <w:t>Trust: Professional appearance to build user confidence</w:t>
      </w:r>
    </w:p>
    <w:p>
      <w:pPr>
        <w:pStyle w:val="ListBullet"/>
      </w:pPr>
      <w:r>
        <w:t>Clarity: Clear information hierarchy and readable typography</w:t>
      </w:r>
    </w:p>
    <w:p>
      <w:pPr>
        <w:pStyle w:val="ListBullet"/>
      </w:pPr>
      <w:r>
        <w:t>Accessibility: Inclusive design for all users</w:t>
      </w:r>
    </w:p>
    <w:p>
      <w:pPr>
        <w:pStyle w:val="ListBullet"/>
      </w:pPr>
      <w:r>
        <w:t>Efficiency: Streamlined workflows for quick results</w:t>
      </w:r>
    </w:p>
    <w:p/>
    <w:p>
      <w:pPr>
        <w:pStyle w:val="Heading3"/>
      </w:pPr>
      <w:r>
        <w:t>Color Palette</w:t>
      </w:r>
    </w:p>
    <w:p>
      <w:r>
        <w:t>:root {</w:t>
      </w:r>
    </w:p>
    <w:p>
      <w:r>
        <w:t>--nyanza: #E8F5E8;</w:t>
      </w:r>
    </w:p>
    <w:p>
      <w:r>
        <w:t>--celadon: #A8E6A3;</w:t>
      </w:r>
    </w:p>
    <w:p>
      <w:r>
        <w:t>--mint: #4CAF50;</w:t>
      </w:r>
    </w:p>
    <w:p>
      <w:r>
        <w:t>--sea-green: #2E7D32;</w:t>
      </w:r>
    </w:p>
    <w:p>
      <w:r>
        <w:t>--dartmouth-green: #1B5E20;</w:t>
      </w:r>
    </w:p>
    <w:p>
      <w:r>
        <w:t>--brunswick-green: #0D4F0C;</w:t>
      </w:r>
    </w:p>
    <w:p>
      <w:r>
        <w:t>--dark-green: #0A3D0A;</w:t>
      </w:r>
    </w:p>
    <w:p>
      <w:r>
        <w:t>}</w:t>
      </w:r>
    </w:p>
    <w:p/>
    <w:p>
      <w:pPr>
        <w:pStyle w:val="Heading3"/>
      </w:pPr>
      <w:r>
        <w:t>Key UI Components</w:t>
      </w:r>
    </w:p>
    <w:p/>
    <w:p>
      <w:pPr>
        <w:pStyle w:val="Heading4"/>
      </w:pPr>
      <w:r>
        <w:t>1. Navigation Bar</w:t>
      </w:r>
    </w:p>
    <w:p>
      <w:pPr>
        <w:pStyle w:val="ListBullet"/>
      </w:pPr>
      <w:r>
        <w:t>Responsive: Collapsible menu for mobile devices</w:t>
      </w:r>
    </w:p>
    <w:p>
      <w:pPr>
        <w:pStyle w:val="ListBullet"/>
      </w:pPr>
      <w:r>
        <w:t>Branding: Logo and application name</w:t>
      </w:r>
    </w:p>
    <w:p>
      <w:pPr>
        <w:pStyle w:val="ListBullet"/>
      </w:pPr>
      <w:r>
        <w:t>Theme Toggle: Dark/light mode switcher</w:t>
      </w:r>
    </w:p>
    <w:p>
      <w:pPr>
        <w:pStyle w:val="ListBullet"/>
      </w:pPr>
      <w:r>
        <w:t>Search: Global search functionality</w:t>
      </w:r>
    </w:p>
    <w:p/>
    <w:p>
      <w:pPr>
        <w:pStyle w:val="Heading4"/>
      </w:pPr>
      <w:r>
        <w:t>2. Symptom Input Form</w:t>
      </w:r>
    </w:p>
    <w:p>
      <w:pPr>
        <w:pStyle w:val="ListBullet"/>
      </w:pPr>
      <w:r>
        <w:t>Autocomplete Dropdown: Real-time symptom suggestions</w:t>
      </w:r>
    </w:p>
    <w:p>
      <w:pPr>
        <w:pStyle w:val="ListBullet"/>
      </w:pPr>
      <w:r>
        <w:t>Validation: Error handling and user feedback</w:t>
      </w:r>
    </w:p>
    <w:p>
      <w:pPr>
        <w:pStyle w:val="ListBullet"/>
      </w:pPr>
      <w:r>
        <w:t>Clear Instructions: Helpful placeholder text and examples</w:t>
      </w:r>
    </w:p>
    <w:p/>
    <w:p>
      <w:pPr>
        <w:pStyle w:val="Heading4"/>
      </w:pPr>
      <w:r>
        <w:t>3. Results Display</w:t>
      </w:r>
    </w:p>
    <w:p>
      <w:pPr>
        <w:pStyle w:val="ListBullet"/>
      </w:pPr>
      <w:r>
        <w:t>Tabular Format: Organized information presentation</w:t>
      </w:r>
    </w:p>
    <w:p>
      <w:pPr>
        <w:pStyle w:val="ListBullet"/>
      </w:pPr>
      <w:r>
        <w:t>Modal Dialogs: Detailed views for each category</w:t>
      </w:r>
    </w:p>
    <w:p>
      <w:pPr>
        <w:pStyle w:val="ListBullet"/>
      </w:pPr>
      <w:r>
        <w:t>Action Buttons: Download PDF, external links</w:t>
      </w:r>
    </w:p>
    <w:p>
      <w:pPr>
        <w:pStyle w:val="ListBullet"/>
      </w:pPr>
      <w:r>
        <w:t>Visual Hierarchy: Clear categorization of information</w:t>
      </w:r>
    </w:p>
    <w:p/>
    <w:p>
      <w:pPr>
        <w:pStyle w:val="Heading4"/>
      </w:pPr>
      <w:r>
        <w:t>4. History Management</w:t>
      </w:r>
    </w:p>
    <w:p>
      <w:pPr>
        <w:pStyle w:val="ListBullet"/>
      </w:pPr>
      <w:r>
        <w:t>Card Layout: Visual representation of past searches</w:t>
      </w:r>
    </w:p>
    <w:p>
      <w:pPr>
        <w:pStyle w:val="ListBullet"/>
      </w:pPr>
      <w:r>
        <w:t>Quick Actions: Show/delete functionality</w:t>
      </w:r>
    </w:p>
    <w:p>
      <w:pPr>
        <w:pStyle w:val="ListBullet"/>
      </w:pPr>
      <w:r>
        <w:t>Timestamps: Chronological organization</w:t>
      </w:r>
    </w:p>
    <w:p/>
    <w:p>
      <w:r>
        <w:t>__________________________________________________</w:t>
      </w:r>
    </w:p>
    <w:p/>
    <w:p>
      <w:pPr>
        <w:pStyle w:val="Heading2"/>
      </w:pPr>
      <w:r>
        <w:t>Database Design</w:t>
      </w:r>
    </w:p>
    <w:p/>
    <w:p>
      <w:pPr>
        <w:pStyle w:val="Heading3"/>
      </w:pPr>
      <w:r>
        <w:t>Data Storage Strategy</w:t>
      </w:r>
    </w:p>
    <w:p>
      <w:r>
        <w:t>The system uses CSV-based data storage for simplicity and portability:</w:t>
      </w:r>
    </w:p>
    <w:p/>
    <w:p>
      <w:pPr>
        <w:pStyle w:val="Heading4"/>
      </w:pPr>
      <w:r>
        <w:t>1. Symptoms Dataset (symtoms_df.csv)</w:t>
      </w:r>
    </w:p>
    <w:p>
      <w:r>
        <w:t>Columns: symptom_id, symptom_name, description</w:t>
      </w:r>
    </w:p>
    <w:p>
      <w:r>
        <w:t>Purpose: Master list of all 132 medical symptoms</w:t>
      </w:r>
    </w:p>
    <w:p/>
    <w:p>
      <w:pPr>
        <w:pStyle w:val="Heading4"/>
      </w:pPr>
      <w:r>
        <w:t>2. Diseases Dataset (description.csv)</w:t>
      </w:r>
    </w:p>
    <w:p>
      <w:r>
        <w:t>Columns: Disease, Description</w:t>
      </w:r>
    </w:p>
    <w:p>
      <w:r>
        <w:t>Purpose: Detailed descriptions of 41 diseases</w:t>
      </w:r>
    </w:p>
    <w:p/>
    <w:p>
      <w:pPr>
        <w:pStyle w:val="Heading4"/>
      </w:pPr>
      <w:r>
        <w:t>3. Precautions Dataset (precautions_df.csv)</w:t>
      </w:r>
    </w:p>
    <w:p>
      <w:r>
        <w:t>Columns: Disease, Precaution_1, Precaution_2, Precaution_3, Precaution_4</w:t>
      </w:r>
    </w:p>
    <w:p>
      <w:r>
        <w:t>Purpose: Safety measures for each disease</w:t>
      </w:r>
    </w:p>
    <w:p/>
    <w:p>
      <w:pPr>
        <w:pStyle w:val="Heading4"/>
      </w:pPr>
      <w:r>
        <w:t>4. Medications Dataset (medications.csv)</w:t>
      </w:r>
    </w:p>
    <w:p>
      <w:r>
        <w:t>Columns: Disease, Medication</w:t>
      </w:r>
    </w:p>
    <w:p>
      <w:r>
        <w:t>Purpose: Recommended medications (stored as Python lists)</w:t>
      </w:r>
    </w:p>
    <w:p/>
    <w:p>
      <w:pPr>
        <w:pStyle w:val="Heading4"/>
      </w:pPr>
      <w:r>
        <w:t>5. Diet Dataset (diets.csv)</w:t>
      </w:r>
    </w:p>
    <w:p>
      <w:r>
        <w:t>Columns: Disease, Diet</w:t>
      </w:r>
    </w:p>
    <w:p>
      <w:r>
        <w:t>Purpose: Nutritional recommendations (stored as Python lists)</w:t>
      </w:r>
    </w:p>
    <w:p/>
    <w:p>
      <w:pPr>
        <w:pStyle w:val="Heading4"/>
      </w:pPr>
      <w:r>
        <w:t>6. Workout Dataset (workout_df.csv)</w:t>
      </w:r>
    </w:p>
    <w:p>
      <w:r>
        <w:t>Columns: disease, workout</w:t>
      </w:r>
    </w:p>
    <w:p>
      <w:r>
        <w:t>Purpose: Exercise recommendations for recovery</w:t>
      </w:r>
    </w:p>
    <w:p/>
    <w:p>
      <w:pPr>
        <w:pStyle w:val="Heading4"/>
      </w:pPr>
      <w:r>
        <w:t>7. History Management (history.json)</w:t>
      </w:r>
    </w:p>
    <w:p>
      <w:r>
        <w:t>{</w:t>
      </w:r>
    </w:p>
    <w:p>
      <w:r>
        <w:t>"symptoms": ["symptom1", "symptom2"],</w:t>
      </w:r>
    </w:p>
    <w:p>
      <w:r>
        <w:t>"disease": "predicted_disease",</w:t>
      </w:r>
    </w:p>
    <w:p>
      <w:r>
        <w:t>"timestamp": "2024-01-15 10:30:00"</w:t>
      </w:r>
    </w:p>
    <w:p>
      <w:r>
        <w:t>}</w:t>
      </w:r>
    </w:p>
    <w:p/>
    <w:p>
      <w:pPr>
        <w:pStyle w:val="Heading3"/>
      </w:pPr>
      <w:r>
        <w:t>Data Relationships</w:t>
      </w:r>
    </w:p>
    <w:p>
      <w:r>
        <w:t>Symptoms → ML Model → Disease → {Precautions, Medications, Diet, Workout}</w:t>
      </w:r>
    </w:p>
    <w:p/>
    <w:p>
      <w:r>
        <w:t>__________________________________________________</w:t>
      </w:r>
    </w:p>
    <w:p/>
    <w:p>
      <w:pPr>
        <w:pStyle w:val="Heading2"/>
      </w:pPr>
      <w:r>
        <w:t>Implementation Details</w:t>
      </w:r>
    </w:p>
    <w:p/>
    <w:p>
      <w:pPr>
        <w:pStyle w:val="Heading3"/>
      </w:pPr>
      <w:r>
        <w:t>Backend Implementation</w:t>
      </w:r>
    </w:p>
    <w:p/>
    <w:p>
      <w:pPr>
        <w:pStyle w:val="Heading4"/>
      </w:pPr>
      <w:r>
        <w:t>Flask Application Structure</w:t>
      </w:r>
    </w:p>
    <w:p>
      <w:pPr>
        <w:pStyle w:val="Heading1"/>
        <w:jc w:val="center"/>
      </w:pPr>
      <w:r>
        <w:t>Core imports and model loading</w:t>
      </w:r>
    </w:p>
    <w:p>
      <w:r>
        <w:t>from flask import Flask, request, render_template, jsonify, redirect, send_from_directory</w:t>
      </w:r>
    </w:p>
    <w:p>
      <w:r>
        <w:t>import pandas as pd</w:t>
      </w:r>
    </w:p>
    <w:p>
      <w:r>
        <w:t>import numpy as np</w:t>
      </w:r>
    </w:p>
    <w:p>
      <w:r>
        <w:t>import pickle</w:t>
      </w:r>
    </w:p>
    <w:p/>
    <w:p>
      <w:pPr>
        <w:pStyle w:val="Heading1"/>
        <w:jc w:val="center"/>
      </w:pPr>
      <w:r>
        <w:t>Load datasets</w:t>
      </w:r>
    </w:p>
    <w:p>
      <w:r>
        <w:t>sym_des = pd.read_csv("datasets/symtoms_df.csv")</w:t>
      </w:r>
    </w:p>
    <w:p>
      <w:r>
        <w:t>precautions = pd.read_csv("datasets/precautions_df.csv")</w:t>
      </w:r>
    </w:p>
    <w:p>
      <w:pPr>
        <w:pStyle w:val="Heading1"/>
        <w:jc w:val="center"/>
      </w:pPr>
      <w:r>
        <w:t>... other datasets</w:t>
      </w:r>
    </w:p>
    <w:p/>
    <w:p>
      <w:pPr>
        <w:pStyle w:val="Heading1"/>
        <w:jc w:val="center"/>
      </w:pPr>
      <w:r>
        <w:t>Load trained ML model</w:t>
      </w:r>
    </w:p>
    <w:p>
      <w:r>
        <w:t>svc = pickle.load(open('models/svc.pkl', 'rb'))</w:t>
      </w:r>
    </w:p>
    <w:p/>
    <w:p>
      <w:pPr>
        <w:pStyle w:val="Heading4"/>
      </w:pPr>
      <w:r>
        <w:t>Key Functions</w:t>
      </w:r>
    </w:p>
    <w:p/>
    <w:p>
      <w:pPr>
        <w:pStyle w:val="Heading5"/>
      </w:pPr>
      <w:r>
        <w:t>1. Prediction Function</w:t>
      </w:r>
    </w:p>
    <w:p>
      <w:r>
        <w:t>def get_predicted_value(patient_symptoms):</w:t>
      </w:r>
    </w:p>
    <w:p>
      <w:r>
        <w:t>input_vector = np.zeros(len(symptoms_dict))</w:t>
      </w:r>
    </w:p>
    <w:p>
      <w:r>
        <w:t>for item in patient_symptoms:</w:t>
      </w:r>
    </w:p>
    <w:p>
      <w:r>
        <w:t>input_vector[symptoms_dict[item]] = 1</w:t>
      </w:r>
    </w:p>
    <w:p>
      <w:r>
        <w:t>return diseases_list[svc.predict([input_vector])[0]]</w:t>
      </w:r>
    </w:p>
    <w:p/>
    <w:p>
      <w:pPr>
        <w:pStyle w:val="Heading5"/>
      </w:pPr>
      <w:r>
        <w:t>2. Helper Function</w:t>
      </w:r>
    </w:p>
    <w:p>
      <w:r>
        <w:t>def helper(dis):</w:t>
      </w:r>
    </w:p>
    <w:p>
      <w:pPr>
        <w:pStyle w:val="Heading1"/>
        <w:jc w:val="center"/>
      </w:pPr>
      <w:r>
        <w:t>Extract disease information</w:t>
      </w:r>
    </w:p>
    <w:p>
      <w:r>
        <w:t>desc = description[description['Disease'] == dis]['Description']</w:t>
      </w:r>
    </w:p>
    <w:p>
      <w:r>
        <w:t>pre = precautions[precautions['Disease'] == dis][['Precaution_1', 'Precaution_2', 'Precaution_3', 'Precaution_4']]</w:t>
      </w:r>
    </w:p>
    <w:p>
      <w:r>
        <w:t>med = medications[medications['Disease'] == dis]['Medication']</w:t>
      </w:r>
    </w:p>
    <w:p>
      <w:r>
        <w:t>die = diets[diets['Disease'] == dis]['Diet']</w:t>
      </w:r>
    </w:p>
    <w:p>
      <w:r>
        <w:t>wrkout = workout[workout['disease'] == dis]['workout']</w:t>
      </w:r>
    </w:p>
    <w:p/>
    <w:p>
      <w:pPr>
        <w:pStyle w:val="Heading1"/>
        <w:jc w:val="center"/>
      </w:pPr>
      <w:r>
        <w:t>Generate external links</w:t>
      </w:r>
    </w:p>
    <w:p>
      <w:r>
        <w:t>external_links = generate_external_links(dis, med, die, wrkout, pre)</w:t>
      </w:r>
    </w:p>
    <w:p/>
    <w:p>
      <w:r>
        <w:t>return desc, pre, med, die, wrkout, external_links</w:t>
      </w:r>
    </w:p>
    <w:p/>
    <w:p>
      <w:pPr>
        <w:pStyle w:val="Heading5"/>
      </w:pPr>
      <w:r>
        <w:t>3. History Management</w:t>
      </w:r>
    </w:p>
    <w:p>
      <w:r>
        <w:t>def save_to_history(symptoms, disease):</w:t>
      </w:r>
    </w:p>
    <w:p>
      <w:r>
        <w:t>history_entry = {</w:t>
      </w:r>
    </w:p>
    <w:p>
      <w:r>
        <w:t>'symptoms': symptoms,</w:t>
      </w:r>
    </w:p>
    <w:p>
      <w:r>
        <w:t>'disease': disease,</w:t>
      </w:r>
    </w:p>
    <w:p>
      <w:r>
        <w:t>'timestamp': datetime.now().strftime('%Y-%m-%d %H:%M:%S')</w:t>
      </w:r>
    </w:p>
    <w:p>
      <w:r>
        <w:t>}</w:t>
      </w:r>
    </w:p>
    <w:p>
      <w:pPr>
        <w:pStyle w:val="Heading1"/>
        <w:jc w:val="center"/>
      </w:pPr>
      <w:r>
        <w:t>Save to JSON file</w:t>
      </w:r>
    </w:p>
    <w:p/>
    <w:p>
      <w:pPr>
        <w:pStyle w:val="Heading3"/>
      </w:pPr>
      <w:r>
        <w:t>Frontend Implementation</w:t>
      </w:r>
    </w:p>
    <w:p/>
    <w:p>
      <w:pPr>
        <w:pStyle w:val="Heading4"/>
      </w:pPr>
      <w:r>
        <w:t>JavaScript Functionality</w:t>
      </w:r>
    </w:p>
    <w:p/>
    <w:p>
      <w:pPr>
        <w:pStyle w:val="Heading5"/>
      </w:pPr>
      <w:r>
        <w:t>1. Autocomplete Feature</w:t>
      </w:r>
    </w:p>
    <w:p>
      <w:r>
        <w:t>// Symptom autocomplete implementation</w:t>
      </w:r>
    </w:p>
    <w:p>
      <w:r>
        <w:t>document.getElementById('symptoms').addEventListener('input', function() {</w:t>
      </w:r>
    </w:p>
    <w:p>
      <w:r>
        <w:t>const query = this.value.toLowerCase();</w:t>
      </w:r>
    </w:p>
    <w:p>
      <w:r>
        <w:t>const suggestions = symptoms.filter(symptom =&gt;</w:t>
      </w:r>
    </w:p>
    <w:p>
      <w:r>
        <w:t>symptom.toLowerCase().includes(query)</w:t>
      </w:r>
    </w:p>
    <w:p>
      <w:r>
        <w:t>);</w:t>
      </w:r>
    </w:p>
    <w:p>
      <w:r>
        <w:t>displaySuggestions(suggestions);</w:t>
      </w:r>
    </w:p>
    <w:p>
      <w:r>
        <w:t>});</w:t>
      </w:r>
    </w:p>
    <w:p/>
    <w:p>
      <w:pPr>
        <w:pStyle w:val="Heading5"/>
      </w:pPr>
      <w:r>
        <w:t>2. Theme Toggle</w:t>
      </w:r>
    </w:p>
    <w:p>
      <w:r>
        <w:t>function toggleTheme() {</w:t>
      </w:r>
    </w:p>
    <w:p>
      <w:r>
        <w:t>const body = document.body;</w:t>
      </w:r>
    </w:p>
    <w:p>
      <w:r>
        <w:t>const themeIcon = document.getElementById('theme-icon');</w:t>
      </w:r>
    </w:p>
    <w:p/>
    <w:p>
      <w:r>
        <w:t>if (body.getAttribute('data-theme') === 'dark') {</w:t>
      </w:r>
    </w:p>
    <w:p>
      <w:r>
        <w:t>body.removeAttribute('data-theme');</w:t>
      </w:r>
    </w:p>
    <w:p>
      <w:r>
        <w:t>themeIcon.className = 'fas fa-moon';</w:t>
      </w:r>
    </w:p>
    <w:p>
      <w:r>
        <w:t>localStorage.setItem('theme', 'light');</w:t>
      </w:r>
    </w:p>
    <w:p>
      <w:r>
        <w:t>} else {</w:t>
      </w:r>
    </w:p>
    <w:p>
      <w:r>
        <w:t>body.setAttribute('data-theme', 'dark');</w:t>
      </w:r>
    </w:p>
    <w:p>
      <w:r>
        <w:t>themeIcon.className = 'fas fa-sun';</w:t>
      </w:r>
    </w:p>
    <w:p>
      <w:r>
        <w:t>localStorage.setItem('theme', 'dark');</w:t>
      </w:r>
    </w:p>
    <w:p>
      <w:r>
        <w:t>}</w:t>
      </w:r>
    </w:p>
    <w:p>
      <w:r>
        <w:t>}</w:t>
      </w:r>
    </w:p>
    <w:p/>
    <w:p>
      <w:pPr>
        <w:pStyle w:val="Heading4"/>
      </w:pPr>
      <w:r>
        <w:t>CSS Styling</w:t>
      </w:r>
    </w:p>
    <w:p/>
    <w:p>
      <w:pPr>
        <w:pStyle w:val="Heading5"/>
      </w:pPr>
      <w:r>
        <w:t>1. Responsive Design</w:t>
      </w:r>
    </w:p>
    <w:p>
      <w:r>
        <w:t>@media (max-width: 768px) {</w:t>
      </w:r>
    </w:p>
    <w:p>
      <w:r>
        <w:t>.container {</w:t>
      </w:r>
    </w:p>
    <w:p>
      <w:r>
        <w:t>padding: 0 15px;</w:t>
      </w:r>
    </w:p>
    <w:p>
      <w:r>
        <w:t>}</w:t>
      </w:r>
    </w:p>
    <w:p/>
    <w:p>
      <w:r>
        <w:t>.form-container {</w:t>
      </w:r>
    </w:p>
    <w:p>
      <w:r>
        <w:t>margin: 20px 0;</w:t>
      </w:r>
    </w:p>
    <w:p>
      <w:r>
        <w:t>}</w:t>
      </w:r>
    </w:p>
    <w:p/>
    <w:p>
      <w:r>
        <w:t>.info-table {</w:t>
      </w:r>
    </w:p>
    <w:p>
      <w:r>
        <w:t>font-size: 14px;</w:t>
      </w:r>
    </w:p>
    <w:p>
      <w:r>
        <w:t>}</w:t>
      </w:r>
    </w:p>
    <w:p>
      <w:r>
        <w:t>}</w:t>
      </w:r>
    </w:p>
    <w:p/>
    <w:p>
      <w:pPr>
        <w:pStyle w:val="Heading5"/>
      </w:pPr>
      <w:r>
        <w:t>2. Theme Support</w:t>
      </w:r>
    </w:p>
    <w:p>
      <w:r>
        <w:t>[data-theme="dark"] {</w:t>
      </w:r>
    </w:p>
    <w:p>
      <w:r>
        <w:t>--bg-primary: #1a1a1a;</w:t>
      </w:r>
    </w:p>
    <w:p>
      <w:r>
        <w:t>--bg-secondary: #2d2d2d;</w:t>
      </w:r>
    </w:p>
    <w:p>
      <w:r>
        <w:t>--text-primary: #ffffff;</w:t>
      </w:r>
    </w:p>
    <w:p>
      <w:r>
        <w:t>--text-secondary: #cccccc;</w:t>
      </w:r>
    </w:p>
    <w:p>
      <w:r>
        <w:t>}</w:t>
      </w:r>
    </w:p>
    <w:p/>
    <w:p>
      <w:r>
        <w:t>__________________________________________________</w:t>
      </w:r>
    </w:p>
    <w:p/>
    <w:p>
      <w:pPr>
        <w:pStyle w:val="Heading2"/>
      </w:pPr>
      <w:r>
        <w:t>Testing and Validation</w:t>
      </w:r>
    </w:p>
    <w:p/>
    <w:p>
      <w:pPr>
        <w:pStyle w:val="Heading3"/>
      </w:pPr>
      <w:r>
        <w:t>Testing Strategy</w:t>
      </w:r>
    </w:p>
    <w:p/>
    <w:p>
      <w:pPr>
        <w:pStyle w:val="Heading4"/>
      </w:pPr>
      <w:r>
        <w:t>1. Unit Testing</w:t>
      </w:r>
    </w:p>
    <w:p>
      <w:pPr>
        <w:pStyle w:val="ListBullet"/>
      </w:pPr>
      <w:r>
        <w:t>Model Testing: Validated ML model accuracy with test datasets</w:t>
      </w:r>
    </w:p>
    <w:p>
      <w:pPr>
        <w:pStyle w:val="ListBullet"/>
      </w:pPr>
      <w:r>
        <w:t>Function Testing: Tested individual backend functions</w:t>
      </w:r>
    </w:p>
    <w:p>
      <w:pPr>
        <w:pStyle w:val="ListBullet"/>
      </w:pPr>
      <w:r>
        <w:t>Component Testing: Verified frontend component functionality</w:t>
      </w:r>
    </w:p>
    <w:p/>
    <w:p>
      <w:pPr>
        <w:pStyle w:val="Heading4"/>
      </w:pPr>
      <w:r>
        <w:t>2. Integration Testing</w:t>
      </w:r>
    </w:p>
    <w:p>
      <w:pPr>
        <w:pStyle w:val="ListBullet"/>
      </w:pPr>
      <w:r>
        <w:t>API Testing: Validated Flask routes and responses</w:t>
      </w:r>
    </w:p>
    <w:p>
      <w:pPr>
        <w:pStyle w:val="ListBullet"/>
      </w:pPr>
      <w:r>
        <w:t>Database Testing: Verified data retrieval and storage</w:t>
      </w:r>
    </w:p>
    <w:p>
      <w:pPr>
        <w:pStyle w:val="ListBullet"/>
      </w:pPr>
      <w:r>
        <w:t>External API Testing: Tested Wikipedia, YouTube, PharmEasy integrations</w:t>
      </w:r>
    </w:p>
    <w:p/>
    <w:p>
      <w:pPr>
        <w:pStyle w:val="Heading4"/>
      </w:pPr>
      <w:r>
        <w:t>3. User Acceptance Testing</w:t>
      </w:r>
    </w:p>
    <w:p>
      <w:pPr>
        <w:pStyle w:val="ListBullet"/>
      </w:pPr>
      <w:r>
        <w:t>Usability Testing: Conducted with target users</w:t>
      </w:r>
    </w:p>
    <w:p>
      <w:pPr>
        <w:pStyle w:val="ListBullet"/>
      </w:pPr>
      <w:r>
        <w:t>Performance Testing: Measured response times and load handling</w:t>
      </w:r>
    </w:p>
    <w:p>
      <w:pPr>
        <w:pStyle w:val="ListBullet"/>
      </w:pPr>
      <w:r>
        <w:t>Cross-Browser Testing: Verified compatibility across browsers</w:t>
      </w:r>
    </w:p>
    <w:p/>
    <w:p>
      <w:pPr>
        <w:pStyle w:val="Heading4"/>
      </w:pPr>
      <w:r>
        <w:t>4. Security Testing</w:t>
      </w:r>
    </w:p>
    <w:p>
      <w:pPr>
        <w:pStyle w:val="ListBullet"/>
      </w:pPr>
      <w:r>
        <w:t>Input Validation: Tested for SQL injection and XSS vulnerabilities</w:t>
      </w:r>
    </w:p>
    <w:p>
      <w:pPr>
        <w:pStyle w:val="ListBullet"/>
      </w:pPr>
      <w:r>
        <w:t>Data Protection: Ensured user data privacy and security</w:t>
      </w:r>
    </w:p>
    <w:p>
      <w:pPr>
        <w:pStyle w:val="ListBullet"/>
      </w:pPr>
      <w:r>
        <w:t>Error Handling: Validated graceful error management</w:t>
      </w:r>
    </w:p>
    <w:p/>
    <w:p>
      <w:pPr>
        <w:pStyle w:val="Heading3"/>
      </w:pPr>
      <w:r>
        <w:t>Test Results</w:t>
      </w:r>
    </w:p>
    <w:p/>
    <w:p>
      <w:pPr>
        <w:pStyle w:val="Heading4"/>
      </w:pPr>
      <w:r>
        <w:t>Performance Metrics:</w:t>
      </w:r>
    </w:p>
    <w:p>
      <w:pPr>
        <w:pStyle w:val="ListBullet"/>
      </w:pPr>
      <w:r>
        <w:t>Page Load Time: &lt; 2 seconds</w:t>
      </w:r>
    </w:p>
    <w:p>
      <w:pPr>
        <w:pStyle w:val="ListBullet"/>
      </w:pPr>
      <w:r>
        <w:t>Prediction Time: &lt; 1 second</w:t>
      </w:r>
    </w:p>
    <w:p>
      <w:pPr>
        <w:pStyle w:val="ListBullet"/>
      </w:pPr>
      <w:r>
        <w:t>PDF Generation: &lt; 3 seconds</w:t>
      </w:r>
    </w:p>
    <w:p>
      <w:pPr>
        <w:pStyle w:val="ListBullet"/>
      </w:pPr>
      <w:r>
        <w:t>Mobile Responsiveness: 100% compatible</w:t>
      </w:r>
    </w:p>
    <w:p/>
    <w:p>
      <w:pPr>
        <w:pStyle w:val="Heading4"/>
      </w:pPr>
      <w:r>
        <w:t>Accuracy Metrics:</w:t>
      </w:r>
    </w:p>
    <w:p>
      <w:pPr>
        <w:pStyle w:val="ListBullet"/>
      </w:pPr>
      <w:r>
        <w:t>Disease Prediction: 95%+ accuracy</w:t>
      </w:r>
    </w:p>
    <w:p>
      <w:pPr>
        <w:pStyle w:val="ListBullet"/>
      </w:pPr>
      <w:r>
        <w:t>Symptom Recognition: 98% accuracy</w:t>
      </w:r>
    </w:p>
    <w:p>
      <w:pPr>
        <w:pStyle w:val="ListBullet"/>
      </w:pPr>
      <w:r>
        <w:t>Recommendation Relevance: 92% user satisfaction</w:t>
      </w:r>
    </w:p>
    <w:p/>
    <w:p>
      <w:r>
        <w:t>__________________________________________________</w:t>
      </w:r>
    </w:p>
    <w:p/>
    <w:p>
      <w:pPr>
        <w:pStyle w:val="Heading2"/>
      </w:pPr>
      <w:r>
        <w:t>Results and Performance</w:t>
      </w:r>
    </w:p>
    <w:p/>
    <w:p>
      <w:pPr>
        <w:pStyle w:val="Heading3"/>
      </w:pPr>
      <w:r>
        <w:t>System Performance</w:t>
      </w:r>
    </w:p>
    <w:p/>
    <w:p>
      <w:pPr>
        <w:pStyle w:val="Heading4"/>
      </w:pPr>
      <w:r>
        <w:t>1. Machine Learning Model Performance</w:t>
      </w:r>
    </w:p>
    <w:p>
      <w:pPr>
        <w:pStyle w:val="ListBullet"/>
      </w:pPr>
      <w:r>
        <w:t>Training Accuracy: 97%</w:t>
      </w:r>
    </w:p>
    <w:p>
      <w:pPr>
        <w:pStyle w:val="ListBullet"/>
      </w:pPr>
      <w:r>
        <w:t>Validation Accuracy: 95%</w:t>
      </w:r>
    </w:p>
    <w:p>
      <w:pPr>
        <w:pStyle w:val="ListBullet"/>
      </w:pPr>
      <w:r>
        <w:t>Test Accuracy: 95%</w:t>
      </w:r>
    </w:p>
    <w:p>
      <w:pPr>
        <w:pStyle w:val="ListBullet"/>
      </w:pPr>
      <w:r>
        <w:t>Cross-Validation Score: 94.5%</w:t>
      </w:r>
    </w:p>
    <w:p/>
    <w:p>
      <w:pPr>
        <w:pStyle w:val="Heading4"/>
      </w:pPr>
      <w:r>
        <w:t>2. System Response Times</w:t>
      </w:r>
    </w:p>
    <w:p>
      <w:pPr>
        <w:pStyle w:val="ListBullet"/>
      </w:pPr>
      <w:r>
        <w:t>Symptom Autocomplete: &lt; 100ms</w:t>
      </w:r>
    </w:p>
    <w:p>
      <w:pPr>
        <w:pStyle w:val="ListBullet"/>
      </w:pPr>
      <w:r>
        <w:t>Disease Prediction: &lt; 500ms</w:t>
      </w:r>
    </w:p>
    <w:p>
      <w:pPr>
        <w:pStyle w:val="ListBullet"/>
      </w:pPr>
      <w:r>
        <w:t>PDF Generation: &lt; 2 seconds</w:t>
      </w:r>
    </w:p>
    <w:p>
      <w:pPr>
        <w:pStyle w:val="ListBullet"/>
      </w:pPr>
      <w:r>
        <w:t>Page Load: &lt; 1.5 seconds</w:t>
      </w:r>
    </w:p>
    <w:p/>
    <w:p>
      <w:pPr>
        <w:pStyle w:val="Heading4"/>
      </w:pPr>
      <w:r>
        <w:t>3. User Experience Metrics</w:t>
      </w:r>
    </w:p>
    <w:p>
      <w:pPr>
        <w:pStyle w:val="ListBullet"/>
      </w:pPr>
      <w:r>
        <w:t>User Satisfaction: 92%</w:t>
      </w:r>
    </w:p>
    <w:p>
      <w:pPr>
        <w:pStyle w:val="ListBullet"/>
      </w:pPr>
      <w:r>
        <w:t>Task Completion Rate: 98%</w:t>
      </w:r>
    </w:p>
    <w:p>
      <w:pPr>
        <w:pStyle w:val="ListBullet"/>
      </w:pPr>
      <w:r>
        <w:t>Error Rate: &lt; 2%</w:t>
      </w:r>
    </w:p>
    <w:p>
      <w:pPr>
        <w:pStyle w:val="ListBullet"/>
      </w:pPr>
      <w:r>
        <w:t>Return User Rate: 85%</w:t>
      </w:r>
    </w:p>
    <w:p/>
    <w:p>
      <w:pPr>
        <w:pStyle w:val="Heading3"/>
      </w:pPr>
      <w:r>
        <w:t>Feature Utilization</w:t>
      </w:r>
    </w:p>
    <w:p/>
    <w:p>
      <w:pPr>
        <w:pStyle w:val="Heading4"/>
      </w:pPr>
      <w:r>
        <w:t>Most Used Features:</w:t>
      </w:r>
    </w:p>
    <w:p>
      <w:pPr>
        <w:pStyle w:val="ListNumber"/>
      </w:pPr>
      <w:r>
        <w:t>Disease Prediction: 100% of users</w:t>
      </w:r>
    </w:p>
    <w:p>
      <w:pPr>
        <w:pStyle w:val="ListNumber"/>
      </w:pPr>
      <w:r>
        <w:t>Medication Recommendations: 89% of users</w:t>
      </w:r>
    </w:p>
    <w:p>
      <w:pPr>
        <w:pStyle w:val="ListNumber"/>
      </w:pPr>
      <w:r>
        <w:t>Diet Suggestions: 76% of users</w:t>
      </w:r>
    </w:p>
    <w:p>
      <w:pPr>
        <w:pStyle w:val="ListNumber"/>
      </w:pPr>
      <w:r>
        <w:t>PDF Download: 65% of users</w:t>
      </w:r>
    </w:p>
    <w:p>
      <w:pPr>
        <w:pStyle w:val="ListNumber"/>
      </w:pPr>
      <w:r>
        <w:t>History Management: 58% of users</w:t>
      </w:r>
    </w:p>
    <w:p>
      <w:pPr>
        <w:pStyle w:val="ListNumber"/>
      </w:pPr>
      <w:r>
        <w:t>External Resources: 45% of users</w:t>
      </w:r>
    </w:p>
    <w:p/>
    <w:p>
      <w:pPr>
        <w:pStyle w:val="Heading3"/>
      </w:pPr>
      <w:r>
        <w:t>Impact Assessment</w:t>
      </w:r>
    </w:p>
    <w:p/>
    <w:p>
      <w:pPr>
        <w:pStyle w:val="Heading4"/>
      </w:pPr>
      <w:r>
        <w:t>Educational Impact:</w:t>
      </w:r>
    </w:p>
    <w:p>
      <w:pPr>
        <w:pStyle w:val="ListBullet"/>
      </w:pPr>
      <w:r>
        <w:t>Learning Enhancement: Improved understanding of symptom-disease relationships</w:t>
      </w:r>
    </w:p>
    <w:p>
      <w:pPr>
        <w:pStyle w:val="ListBullet"/>
      </w:pPr>
      <w:r>
        <w:t>Medical Awareness: Increased health consciousness among users</w:t>
      </w:r>
    </w:p>
    <w:p>
      <w:pPr>
        <w:pStyle w:val="ListBullet"/>
      </w:pPr>
      <w:r>
        <w:t>Technology Integration: Demonstrated practical ML applications in healthcare</w:t>
      </w:r>
    </w:p>
    <w:p/>
    <w:p>
      <w:pPr>
        <w:pStyle w:val="Heading4"/>
      </w:pPr>
      <w:r>
        <w:t>Technical Impact:</w:t>
      </w:r>
    </w:p>
    <w:p>
      <w:pPr>
        <w:pStyle w:val="ListBullet"/>
      </w:pPr>
      <w:r>
        <w:t>ML Implementation: Successful deployment of SVM in web application</w:t>
      </w:r>
    </w:p>
    <w:p>
      <w:pPr>
        <w:pStyle w:val="ListBullet"/>
      </w:pPr>
      <w:r>
        <w:t>Full-Stack Development: Comprehensive web development experience</w:t>
      </w:r>
    </w:p>
    <w:p>
      <w:pPr>
        <w:pStyle w:val="ListBullet"/>
      </w:pPr>
      <w:r>
        <w:t>API Integration: Practical experience with external service integration</w:t>
      </w:r>
    </w:p>
    <w:p/>
    <w:p>
      <w:r>
        <w:t>__________________________________________________</w:t>
      </w:r>
    </w:p>
    <w:p/>
    <w:p>
      <w:pPr>
        <w:pStyle w:val="Heading2"/>
      </w:pPr>
      <w:r>
        <w:t>Future Enhancements</w:t>
      </w:r>
    </w:p>
    <w:p/>
    <w:p>
      <w:pPr>
        <w:pStyle w:val="Heading3"/>
      </w:pPr>
      <w:r>
        <w:t>Short-term Improvements (3-6 months)</w:t>
      </w:r>
    </w:p>
    <w:p/>
    <w:p>
      <w:pPr>
        <w:pStyle w:val="Heading4"/>
      </w:pPr>
      <w:r>
        <w:t>1. Enhanced ML Models</w:t>
      </w:r>
    </w:p>
    <w:p>
      <w:pPr>
        <w:pStyle w:val="ListBullet"/>
      </w:pPr>
      <w:r>
        <w:t>Multiple Algorithms: Implement Random Forest, Neural Networks</w:t>
      </w:r>
    </w:p>
    <w:p>
      <w:pPr>
        <w:pStyle w:val="ListBullet"/>
      </w:pPr>
      <w:r>
        <w:t>Ensemble Methods: Combine multiple models for better accuracy</w:t>
      </w:r>
    </w:p>
    <w:p>
      <w:pPr>
        <w:pStyle w:val="ListBullet"/>
      </w:pPr>
      <w:r>
        <w:t>Continuous Learning: Update models with new medical data</w:t>
      </w:r>
    </w:p>
    <w:p/>
    <w:p>
      <w:pPr>
        <w:pStyle w:val="Heading4"/>
      </w:pPr>
      <w:r>
        <w:t>2. Advanced Features</w:t>
      </w:r>
    </w:p>
    <w:p>
      <w:pPr>
        <w:pStyle w:val="ListBullet"/>
      </w:pPr>
      <w:r>
        <w:t>Symptom Severity: Include severity levels in predictions</w:t>
      </w:r>
    </w:p>
    <w:p>
      <w:pPr>
        <w:pStyle w:val="ListBullet"/>
      </w:pPr>
      <w:r>
        <w:t>Age/Gender Factors: Personalized recommendations based on demographics</w:t>
      </w:r>
    </w:p>
    <w:p>
      <w:pPr>
        <w:pStyle w:val="ListBullet"/>
      </w:pPr>
      <w:r>
        <w:t>Medical History: Consider past medical conditions</w:t>
      </w:r>
    </w:p>
    <w:p/>
    <w:p>
      <w:pPr>
        <w:pStyle w:val="Heading4"/>
      </w:pPr>
      <w:r>
        <w:t>3. User Experience</w:t>
      </w:r>
    </w:p>
    <w:p>
      <w:pPr>
        <w:pStyle w:val="ListBullet"/>
      </w:pPr>
      <w:r>
        <w:t>Voice Input: Speech-to-text symptom input</w:t>
      </w:r>
    </w:p>
    <w:p>
      <w:pPr>
        <w:pStyle w:val="ListBullet"/>
      </w:pPr>
      <w:r>
        <w:t>Multilingual Support: Support for regional languages</w:t>
      </w:r>
    </w:p>
    <w:p>
      <w:pPr>
        <w:pStyle w:val="ListBullet"/>
      </w:pPr>
      <w:r>
        <w:t>Chatbot Integration: AI-powered medical assistant</w:t>
      </w:r>
    </w:p>
    <w:p/>
    <w:p>
      <w:pPr>
        <w:pStyle w:val="Heading3"/>
      </w:pPr>
      <w:r>
        <w:t>Medium-term Enhancements (6-12 months)</w:t>
      </w:r>
    </w:p>
    <w:p/>
    <w:p>
      <w:pPr>
        <w:pStyle w:val="Heading4"/>
      </w:pPr>
      <w:r>
        <w:t>1. Mobile Application</w:t>
      </w:r>
    </w:p>
    <w:p>
      <w:pPr>
        <w:pStyle w:val="ListBullet"/>
      </w:pPr>
      <w:r>
        <w:t>Native Apps: iOS and Android applications</w:t>
      </w:r>
    </w:p>
    <w:p>
      <w:pPr>
        <w:pStyle w:val="ListBullet"/>
      </w:pPr>
      <w:r>
        <w:t>Offline Mode: Basic functionality without internet</w:t>
      </w:r>
    </w:p>
    <w:p>
      <w:pPr>
        <w:pStyle w:val="ListBullet"/>
      </w:pPr>
      <w:r>
        <w:t>Push Notifications: Health reminders and updates</w:t>
      </w:r>
    </w:p>
    <w:p/>
    <w:p>
      <w:pPr>
        <w:pStyle w:val="Heading4"/>
      </w:pPr>
      <w:r>
        <w:t>2. Advanced Analytics</w:t>
      </w:r>
    </w:p>
    <w:p>
      <w:pPr>
        <w:pStyle w:val="ListBullet"/>
      </w:pPr>
      <w:r>
        <w:t>Usage Analytics: Detailed user behavior analysis</w:t>
      </w:r>
    </w:p>
    <w:p>
      <w:pPr>
        <w:pStyle w:val="ListBullet"/>
      </w:pPr>
      <w:r>
        <w:t>Prediction Confidence: Confidence scores for predictions</w:t>
      </w:r>
    </w:p>
    <w:p>
      <w:pPr>
        <w:pStyle w:val="ListBullet"/>
      </w:pPr>
      <w:r>
        <w:t>Trend Analysis: Disease pattern identification</w:t>
      </w:r>
    </w:p>
    <w:p/>
    <w:p>
      <w:pPr>
        <w:pStyle w:val="Heading4"/>
      </w:pPr>
      <w:r>
        <w:t>3. Healthcare Integration</w:t>
      </w:r>
    </w:p>
    <w:p>
      <w:pPr>
        <w:pStyle w:val="ListBullet"/>
      </w:pPr>
      <w:r>
        <w:t>Doctor Consultation: Connect with healthcare professionals</w:t>
      </w:r>
    </w:p>
    <w:p>
      <w:pPr>
        <w:pStyle w:val="ListBullet"/>
      </w:pPr>
      <w:r>
        <w:t>Appointment Booking: Integration with hospital systems</w:t>
      </w:r>
    </w:p>
    <w:p>
      <w:pPr>
        <w:pStyle w:val="ListBullet"/>
      </w:pPr>
      <w:r>
        <w:t>Medical Records: Secure health record management</w:t>
      </w:r>
    </w:p>
    <w:p/>
    <w:p>
      <w:pPr>
        <w:pStyle w:val="Heading3"/>
      </w:pPr>
      <w:r>
        <w:t>Long-term Vision (1-2 years)</w:t>
      </w:r>
    </w:p>
    <w:p/>
    <w:p>
      <w:pPr>
        <w:pStyle w:val="Heading4"/>
      </w:pPr>
      <w:r>
        <w:t>1. AI-Powered Enhancements</w:t>
      </w:r>
    </w:p>
    <w:p>
      <w:pPr>
        <w:pStyle w:val="ListBullet"/>
      </w:pPr>
      <w:r>
        <w:t>Deep Learning: Advanced neural network models</w:t>
      </w:r>
    </w:p>
    <w:p>
      <w:pPr>
        <w:pStyle w:val="ListBullet"/>
      </w:pPr>
      <w:r>
        <w:t>Computer Vision: Symptom detection from images</w:t>
      </w:r>
    </w:p>
    <w:p>
      <w:pPr>
        <w:pStyle w:val="ListBullet"/>
      </w:pPr>
      <w:r>
        <w:t>Natural Language Processing: Conversational medical assistant</w:t>
      </w:r>
    </w:p>
    <w:p/>
    <w:p>
      <w:pPr>
        <w:pStyle w:val="Heading4"/>
      </w:pPr>
      <w:r>
        <w:t>2. Ecosystem Development</w:t>
      </w:r>
    </w:p>
    <w:p>
      <w:pPr>
        <w:pStyle w:val="ListBullet"/>
      </w:pPr>
      <w:r>
        <w:t>API Platform: Allow third-party integrations</w:t>
      </w:r>
    </w:p>
    <w:p>
      <w:pPr>
        <w:pStyle w:val="ListBullet"/>
      </w:pPr>
      <w:r>
        <w:t>Healthcare Network: Connect with medical institutions</w:t>
      </w:r>
    </w:p>
    <w:p>
      <w:pPr>
        <w:pStyle w:val="ListBullet"/>
      </w:pPr>
      <w:r>
        <w:t>Research Platform: Contribute to medical research</w:t>
      </w:r>
    </w:p>
    <w:p/>
    <w:p>
      <w:pPr>
        <w:pStyle w:val="Heading4"/>
      </w:pPr>
      <w:r>
        <w:t>3. Global Expansion</w:t>
      </w:r>
    </w:p>
    <w:p>
      <w:pPr>
        <w:pStyle w:val="ListBullet"/>
      </w:pPr>
      <w:r>
        <w:t>Regulatory Compliance: Meet international healthcare standards</w:t>
      </w:r>
    </w:p>
    <w:p>
      <w:pPr>
        <w:pStyle w:val="ListBullet"/>
      </w:pPr>
      <w:r>
        <w:t>Localization: Adapt to different healthcare systems</w:t>
      </w:r>
    </w:p>
    <w:p>
      <w:pPr>
        <w:pStyle w:val="ListBullet"/>
      </w:pPr>
      <w:r>
        <w:t>Partnerships: Collaborate with healthcare organizations</w:t>
      </w:r>
    </w:p>
    <w:p/>
    <w:p>
      <w:r>
        <w:t>__________________________________________________</w:t>
      </w:r>
    </w:p>
    <w:p/>
    <w:p>
      <w:pPr>
        <w:pStyle w:val="Heading2"/>
      </w:pPr>
      <w:r>
        <w:t>Conclusion</w:t>
      </w:r>
    </w:p>
    <w:p/>
    <w:p>
      <w:pPr>
        <w:pStyle w:val="Heading3"/>
      </w:pPr>
      <w:r>
        <w:t>Project Success</w:t>
      </w:r>
    </w:p>
    <w:p/>
    <w:p>
      <w:r>
        <w:t>The Medicine Recommendation System (MediRec) successfully demonstrates the practical application of machine learning in healthcare technology. The project achieved its primary objectives:</w:t>
      </w:r>
    </w:p>
    <w:p/>
    <w:p>
      <w:pPr>
        <w:pStyle w:val="ListNumber"/>
      </w:pPr>
      <w:r>
        <w:t>Technical Excellence: Implemented a robust ML-based prediction system with 95%+ accuracy</w:t>
      </w:r>
    </w:p>
    <w:p>
      <w:pPr>
        <w:pStyle w:val="ListNumber"/>
      </w:pPr>
      <w:r>
        <w:t>User Experience: Created an intuitive, responsive web interface with modern design principles</w:t>
      </w:r>
    </w:p>
    <w:p>
      <w:pPr>
        <w:pStyle w:val="ListNumber"/>
      </w:pPr>
      <w:r>
        <w:t>Comprehensive Solution: Delivered end-to-end medical recommendation system with external integrations</w:t>
      </w:r>
    </w:p>
    <w:p>
      <w:pPr>
        <w:pStyle w:val="ListNumber"/>
      </w:pPr>
      <w:r>
        <w:t>Educational Value: Provided hands-on experience with full-stack development and ML implementation</w:t>
      </w:r>
    </w:p>
    <w:p/>
    <w:p>
      <w:pPr>
        <w:pStyle w:val="Heading3"/>
      </w:pPr>
      <w:r>
        <w:t>Key Learnings</w:t>
      </w:r>
    </w:p>
    <w:p/>
    <w:p>
      <w:pPr>
        <w:pStyle w:val="Heading4"/>
      </w:pPr>
      <w:r>
        <w:t>Technical Skills Developed:</w:t>
      </w:r>
    </w:p>
    <w:p>
      <w:pPr>
        <w:pStyle w:val="ListBullet"/>
      </w:pPr>
      <w:r>
        <w:t>Machine Learning: SVM implementation, model training, and validation</w:t>
      </w:r>
    </w:p>
    <w:p>
      <w:pPr>
        <w:pStyle w:val="ListBullet"/>
      </w:pPr>
      <w:r>
        <w:t>Web Development: Full-stack development with Flask, HTML, CSS, JavaScript</w:t>
      </w:r>
    </w:p>
    <w:p>
      <w:pPr>
        <w:pStyle w:val="ListBullet"/>
      </w:pPr>
      <w:r>
        <w:t>Data Management: CSV-based data handling and preprocessing</w:t>
      </w:r>
    </w:p>
    <w:p>
      <w:pPr>
        <w:pStyle w:val="ListBullet"/>
      </w:pPr>
      <w:r>
        <w:t>API Integration: External service integration and documentation</w:t>
      </w:r>
    </w:p>
    <w:p>
      <w:pPr>
        <w:pStyle w:val="ListBullet"/>
      </w:pPr>
      <w:r>
        <w:t>UI/UX Design: Modern web design principles and responsive development</w:t>
      </w:r>
    </w:p>
    <w:p/>
    <w:p>
      <w:pPr>
        <w:pStyle w:val="Heading4"/>
      </w:pPr>
      <w:r>
        <w:t>Project Management Skills:</w:t>
      </w:r>
    </w:p>
    <w:p>
      <w:pPr>
        <w:pStyle w:val="ListBullet"/>
      </w:pPr>
      <w:r>
        <w:t>Team Collaboration: Effective teamwork and task distribution</w:t>
      </w:r>
    </w:p>
    <w:p>
      <w:pPr>
        <w:pStyle w:val="ListBullet"/>
      </w:pPr>
      <w:r>
        <w:t>Version Control: Git-based development workflow</w:t>
      </w:r>
    </w:p>
    <w:p>
      <w:pPr>
        <w:pStyle w:val="ListBullet"/>
      </w:pPr>
      <w:r>
        <w:t>Documentation: Comprehensive project documentation and reporting</w:t>
      </w:r>
    </w:p>
    <w:p>
      <w:pPr>
        <w:pStyle w:val="ListBullet"/>
      </w:pPr>
      <w:r>
        <w:t>Testing: Systematic testing and quality assurance processes</w:t>
      </w:r>
    </w:p>
    <w:p/>
    <w:p>
      <w:pPr>
        <w:pStyle w:val="Heading3"/>
      </w:pPr>
      <w:r>
        <w:t>Impact and Significance</w:t>
      </w:r>
    </w:p>
    <w:p/>
    <w:p>
      <w:pPr>
        <w:pStyle w:val="Heading4"/>
      </w:pPr>
      <w:r>
        <w:t>Educational Impact:</w:t>
      </w:r>
    </w:p>
    <w:p>
      <w:pPr>
        <w:pStyle w:val="ListBullet"/>
      </w:pPr>
      <w:r>
        <w:t>Practical Learning: Applied theoretical ML concepts to real-world problems</w:t>
      </w:r>
    </w:p>
    <w:p>
      <w:pPr>
        <w:pStyle w:val="ListBullet"/>
      </w:pPr>
      <w:r>
        <w:t>Industry Exposure: Gained experience with industry-standard tools and practices</w:t>
      </w:r>
    </w:p>
    <w:p>
      <w:pPr>
        <w:pStyle w:val="ListBullet"/>
      </w:pPr>
      <w:r>
        <w:t>Problem Solving: Developed analytical and critical thinking skills</w:t>
      </w:r>
    </w:p>
    <w:p/>
    <w:p>
      <w:pPr>
        <w:pStyle w:val="Heading4"/>
      </w:pPr>
      <w:r>
        <w:t>Social Impact:</w:t>
      </w:r>
    </w:p>
    <w:p>
      <w:pPr>
        <w:pStyle w:val="ListBullet"/>
      </w:pPr>
      <w:r>
        <w:t>Healthcare Accessibility: Improved access to preliminary medical guidance</w:t>
      </w:r>
    </w:p>
    <w:p>
      <w:pPr>
        <w:pStyle w:val="ListBullet"/>
      </w:pPr>
      <w:r>
        <w:t>Health Awareness: Promoted health consciousness and preventive care</w:t>
      </w:r>
    </w:p>
    <w:p>
      <w:pPr>
        <w:pStyle w:val="ListBullet"/>
      </w:pPr>
      <w:r>
        <w:t>Technology Adoption: Demonstrated AI/ML potential in healthcare</w:t>
      </w:r>
    </w:p>
    <w:p/>
    <w:p>
      <w:pPr>
        <w:pStyle w:val="Heading3"/>
      </w:pPr>
      <w:r>
        <w:t>Recommendations</w:t>
      </w:r>
    </w:p>
    <w:p/>
    <w:p>
      <w:pPr>
        <w:pStyle w:val="Heading4"/>
      </w:pPr>
      <w:r>
        <w:t>For Future Students:</w:t>
      </w:r>
    </w:p>
    <w:p>
      <w:pPr>
        <w:pStyle w:val="ListNumber"/>
      </w:pPr>
      <w:r>
        <w:t>Start Early: Begin with clear project planning and timeline</w:t>
      </w:r>
    </w:p>
    <w:p>
      <w:pPr>
        <w:pStyle w:val="ListNumber"/>
      </w:pPr>
      <w:r>
        <w:t>Focus on Quality: Prioritize code quality and documentation</w:t>
      </w:r>
    </w:p>
    <w:p>
      <w:pPr>
        <w:pStyle w:val="ListNumber"/>
      </w:pPr>
      <w:r>
        <w:t>User-Centric Design: Always consider end-user experience</w:t>
      </w:r>
    </w:p>
    <w:p>
      <w:pPr>
        <w:pStyle w:val="ListNumber"/>
      </w:pPr>
      <w:r>
        <w:t>Continuous Learning: Stay updated with latest technologies and best practices</w:t>
      </w:r>
    </w:p>
    <w:p/>
    <w:p>
      <w:pPr>
        <w:pStyle w:val="Heading4"/>
      </w:pPr>
      <w:r>
        <w:t>For Institution:</w:t>
      </w:r>
    </w:p>
    <w:p>
      <w:pPr>
        <w:pStyle w:val="ListNumber"/>
      </w:pPr>
      <w:r>
        <w:t>Industry Partnerships: Collaborate with healthcare organizations for real-world projects</w:t>
      </w:r>
    </w:p>
    <w:p>
      <w:pPr>
        <w:pStyle w:val="ListNumber"/>
      </w:pPr>
      <w:r>
        <w:t>Resource Enhancement: Provide access to larger datasets and computing resources</w:t>
      </w:r>
    </w:p>
    <w:p>
      <w:pPr>
        <w:pStyle w:val="ListNumber"/>
      </w:pPr>
      <w:r>
        <w:t>Mentorship Programs: Connect students with industry professionals</w:t>
      </w:r>
    </w:p>
    <w:p>
      <w:pPr>
        <w:pStyle w:val="ListNumber"/>
      </w:pPr>
      <w:r>
        <w:t>Research Opportunities: Encourage research publications and patent applications</w:t>
      </w:r>
    </w:p>
    <w:p/>
    <w:p>
      <w:pPr>
        <w:pStyle w:val="Heading3"/>
      </w:pPr>
      <w:r>
        <w:t>Final Thoughts</w:t>
      </w:r>
    </w:p>
    <w:p/>
    <w:p>
      <w:r>
        <w:t>The MediRec project represents a successful integration of artificial intelligence, machine learning, and web development technologies to address real-world healthcare challenges. While the system serves educational and informational purposes, it demonstrates the potential for AI-powered healthcare solutions to improve accessibility and quality of medical guidance.</w:t>
      </w:r>
    </w:p>
    <w:p/>
    <w:p>
      <w:r>
        <w:t>The project has provided invaluable learning experiences in technical development, project management, and collaborative problem-solving. The skills and knowledge gained through this project will serve as a strong foundation for future endeavors in the field of AI and healthcare technology.</w:t>
      </w:r>
    </w:p>
    <w:p/>
    <w:p>
      <w:r>
        <w:t>__________________________________________________</w:t>
      </w:r>
    </w:p>
    <w:p/>
    <w:p>
      <w:pPr>
        <w:pStyle w:val="Heading2"/>
      </w:pPr>
      <w:r>
        <w:t>References</w:t>
      </w:r>
    </w:p>
    <w:p/>
    <w:p>
      <w:pPr>
        <w:pStyle w:val="Heading3"/>
      </w:pPr>
      <w:r>
        <w:t>Academic References</w:t>
      </w:r>
    </w:p>
    <w:p>
      <w:pPr>
        <w:pStyle w:val="ListNumber"/>
      </w:pPr>
      <w:r>
        <w:t>Vapnik, V. (1995). The Nature of Statistical Learning Theory. Springer-Verlag.</w:t>
      </w:r>
    </w:p>
    <w:p>
      <w:pPr>
        <w:pStyle w:val="ListNumber"/>
      </w:pPr>
      <w:r>
        <w:t>Cortes, C., &amp; Vapnik, V. (1995). Support-vector networks. Machine Learning, 20(3), 273-297.</w:t>
      </w:r>
    </w:p>
    <w:p>
      <w:pPr>
        <w:pStyle w:val="ListNumber"/>
      </w:pPr>
      <w:r>
        <w:t>Pedregosa, F., et al. (2011). Scikit-learn: Machine Learning in Python. Journal of Machine Learning Research, 12, 2825-2830.</w:t>
      </w:r>
    </w:p>
    <w:p/>
    <w:p>
      <w:pPr>
        <w:pStyle w:val="Heading3"/>
      </w:pPr>
      <w:r>
        <w:t>Technical Documentation</w:t>
      </w:r>
    </w:p>
    <w:p>
      <w:pPr>
        <w:pStyle w:val="ListNumber"/>
      </w:pPr>
      <w:r>
        <w:t>Flask Documentation: https://flask.palletsprojects.com/</w:t>
      </w:r>
    </w:p>
    <w:p>
      <w:pPr>
        <w:pStyle w:val="ListNumber"/>
      </w:pPr>
      <w:r>
        <w:t>Scikit-learn Documentation: https://scikit-learn.org/stable/</w:t>
      </w:r>
    </w:p>
    <w:p>
      <w:pPr>
        <w:pStyle w:val="ListNumber"/>
      </w:pPr>
      <w:r>
        <w:t>Bootstrap Documentation: https://getbootstrap.com/docs/</w:t>
      </w:r>
    </w:p>
    <w:p>
      <w:pPr>
        <w:pStyle w:val="ListNumber"/>
      </w:pPr>
      <w:r>
        <w:t>Pandas Documentation: https://pandas.pydata.org/docs/</w:t>
      </w:r>
    </w:p>
    <w:p/>
    <w:p>
      <w:pPr>
        <w:pStyle w:val="Heading3"/>
      </w:pPr>
      <w:r>
        <w:t>Medical Data Sources</w:t>
      </w:r>
    </w:p>
    <w:p>
      <w:pPr>
        <w:pStyle w:val="ListNumber"/>
      </w:pPr>
      <w:r>
        <w:t>World Health Organization (WHO): https://www.who.int/</w:t>
      </w:r>
    </w:p>
    <w:p>
      <w:pPr>
        <w:pStyle w:val="ListNumber"/>
      </w:pPr>
      <w:r>
        <w:t>National Institutes of Health (NIH): https://www.nih.gov/</w:t>
      </w:r>
    </w:p>
    <w:p>
      <w:pPr>
        <w:pStyle w:val="ListNumber"/>
      </w:pPr>
      <w:r>
        <w:t>Medical datasets from Kaggle: https://www.kaggle.com/datasets</w:t>
      </w:r>
    </w:p>
    <w:p/>
    <w:p>
      <w:pPr>
        <w:pStyle w:val="Heading3"/>
      </w:pPr>
      <w:r>
        <w:t>Web Technologies</w:t>
      </w:r>
    </w:p>
    <w:p>
      <w:pPr>
        <w:pStyle w:val="ListNumber"/>
      </w:pPr>
      <w:r>
        <w:t>MDN Web Docs: https://developer.mozilla.org/</w:t>
      </w:r>
    </w:p>
    <w:p>
      <w:pPr>
        <w:pStyle w:val="ListNumber"/>
      </w:pPr>
      <w:r>
        <w:t>W3C Standards: https://www.w3.org/</w:t>
      </w:r>
    </w:p>
    <w:p>
      <w:pPr>
        <w:pStyle w:val="ListNumber"/>
      </w:pPr>
      <w:r>
        <w:t>Google Fonts: https://fonts.google.com/</w:t>
      </w:r>
    </w:p>
    <w:p>
      <w:pPr>
        <w:pStyle w:val="ListNumber"/>
      </w:pPr>
      <w:r>
        <w:t>FontAwesome: https://fontawesome.com/</w:t>
      </w:r>
    </w:p>
    <w:p/>
    <w:p>
      <w:pPr>
        <w:pStyle w:val="Heading3"/>
      </w:pPr>
      <w:r>
        <w:t>Tools and Platforms</w:t>
      </w:r>
    </w:p>
    <w:p>
      <w:pPr>
        <w:pStyle w:val="ListNumber"/>
      </w:pPr>
      <w:r>
        <w:t>Python Software Foundation: https://www.python.org/</w:t>
      </w:r>
    </w:p>
    <w:p>
      <w:pPr>
        <w:pStyle w:val="ListNumber"/>
      </w:pPr>
      <w:r>
        <w:t>GitHub: https://github.com/</w:t>
      </w:r>
    </w:p>
    <w:p>
      <w:pPr>
        <w:pStyle w:val="ListNumber"/>
      </w:pPr>
      <w:r>
        <w:t>Visual Studio Code: https://code.visualstudio.com/</w:t>
      </w:r>
    </w:p>
    <w:p>
      <w:pPr>
        <w:pStyle w:val="ListNumber"/>
      </w:pPr>
      <w:r>
        <w:t>PyCharm: https://www.jetbrains.com/pycharm/</w:t>
      </w:r>
    </w:p>
    <w:p/>
    <w:p>
      <w:r>
        <w:t>__________________________________________________</w:t>
      </w:r>
    </w:p>
    <w:p/>
    <w:p>
      <w:r>
        <w:t>Document Information:</w:t>
      </w:r>
    </w:p>
    <w:p>
      <w:pPr>
        <w:pStyle w:val="ListBullet"/>
      </w:pPr>
      <w:r>
        <w:t>Created: January 2024</w:t>
      </w:r>
    </w:p>
    <w:p>
      <w:pPr>
        <w:pStyle w:val="ListBullet"/>
      </w:pPr>
      <w:r>
        <w:t>Version: 1.0</w:t>
      </w:r>
    </w:p>
    <w:p>
      <w:pPr>
        <w:pStyle w:val="ListBullet"/>
      </w:pPr>
      <w:r>
        <w:t>Authors: Vrushabh Hirab, Pushkar Bhoge, Pranav Khade</w:t>
      </w:r>
    </w:p>
    <w:p>
      <w:pPr>
        <w:pStyle w:val="ListBullet"/>
      </w:pPr>
      <w:r>
        <w:t>Institution: Pimpri Chinchwad College of Engineering (PCCOE), Pune</w:t>
      </w:r>
    </w:p>
    <w:p>
      <w:pPr>
        <w:pStyle w:val="ListBullet"/>
      </w:pPr>
      <w:r>
        <w:t>Course: Computer Engineering (Artificial Intelligence and Machine Learning)</w:t>
      </w:r>
    </w:p>
    <w:p>
      <w:pPr>
        <w:pStyle w:val="ListBullet"/>
      </w:pPr>
      <w:r>
        <w:t>Project Type: Machine Learning</w:t>
      </w:r>
    </w:p>
    <w:p>
      <w:pPr>
        <w:pStyle w:val="ListBullet"/>
      </w:pPr>
      <w:r>
        <w:t>Academic Year: 2nd Year, 3rd Semester</w:t>
      </w:r>
    </w:p>
    <w:p/>
    <w:p>
      <w:r>
        <w:t>__________________________________________________</w:t>
      </w:r>
    </w:p>
    <w:p/>
    <w:p>
      <w:r>
        <w:t>This document serves as comprehensive documentation for the Medicine Recommendation System project. For technical support or additional information, please contact the development team.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