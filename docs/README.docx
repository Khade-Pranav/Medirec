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Medicine Recommendation System Documentation</w:t>
      </w:r>
    </w:p>
    <w:p/>
    <w:p>
      <w:r>
        <w:t>This folder contains comprehensive documentation for the MediRec project.</w:t>
      </w:r>
    </w:p>
    <w:p/>
    <w:p>
      <w:pPr>
        <w:pStyle w:val="Heading2"/>
      </w:pPr>
      <w:r>
        <w:t>Documents Included</w:t>
      </w:r>
    </w:p>
    <w:p/>
    <w:p>
      <w:pPr>
        <w:pStyle w:val="Heading3"/>
      </w:pPr>
      <w:r>
        <w:t>1. Project_Documentation.md</w:t>
      </w:r>
    </w:p>
    <w:p>
      <w:r>
        <w:t>Comprehensive Project Documentation</w:t>
      </w:r>
    </w:p>
    <w:p>
      <w:pPr>
        <w:pStyle w:val="ListBullet"/>
      </w:pPr>
      <w:r>
        <w:t>Complete project overview and technical specifications</w:t>
      </w:r>
    </w:p>
    <w:p>
      <w:pPr>
        <w:pStyle w:val="ListBullet"/>
      </w:pPr>
      <w:r>
        <w:t>Team information and responsibilities</w:t>
      </w:r>
    </w:p>
    <w:p>
      <w:pPr>
        <w:pStyle w:val="ListBullet"/>
      </w:pPr>
      <w:r>
        <w:t>System architecture and implementation details</w:t>
      </w:r>
    </w:p>
    <w:p>
      <w:pPr>
        <w:pStyle w:val="ListBullet"/>
      </w:pPr>
      <w:r>
        <w:t>Features, testing, and performance analysis</w:t>
      </w:r>
    </w:p>
    <w:p>
      <w:pPr>
        <w:pStyle w:val="ListBullet"/>
      </w:pPr>
      <w:r>
        <w:t>Future enhancements and conclusions</w:t>
      </w:r>
    </w:p>
    <w:p>
      <w:pPr>
        <w:pStyle w:val="ListBullet"/>
      </w:pPr>
      <w:r>
        <w:t>Format: Markdown (can be converted to Word using Pandoc)</w:t>
      </w:r>
    </w:p>
    <w:p>
      <w:pPr>
        <w:pStyle w:val="ListBullet"/>
      </w:pPr>
      <w:r>
        <w:t>Length: ~15,000 words</w:t>
      </w:r>
    </w:p>
    <w:p/>
    <w:p>
      <w:pPr>
        <w:pStyle w:val="Heading3"/>
      </w:pPr>
      <w:r>
        <w:t>2. Presentation_Slides.md</w:t>
      </w:r>
    </w:p>
    <w:p>
      <w:r>
        <w:t>PowerPoint Presentation Content</w:t>
      </w:r>
    </w:p>
    <w:p>
      <w:pPr>
        <w:pStyle w:val="ListBullet"/>
      </w:pPr>
      <w:r>
        <w:t>22 detailed slides for academic presentation</w:t>
      </w:r>
    </w:p>
    <w:p>
      <w:pPr>
        <w:pStyle w:val="ListBullet"/>
      </w:pPr>
      <w:r>
        <w:t>Covers all aspects from problem statement to conclusion</w:t>
      </w:r>
    </w:p>
    <w:p>
      <w:pPr>
        <w:pStyle w:val="ListBullet"/>
      </w:pPr>
      <w:r>
        <w:t>Includes technical details, demonstrations, and Q&amp;A</w:t>
      </w:r>
    </w:p>
    <w:p>
      <w:pPr>
        <w:pStyle w:val="ListBullet"/>
      </w:pPr>
      <w:r>
        <w:t>Format: Markdown (can be converted to PowerPoint)</w:t>
      </w:r>
    </w:p>
    <w:p>
      <w:pPr>
        <w:pStyle w:val="ListBullet"/>
      </w:pPr>
      <w:r>
        <w:t>Duration: 20-25 minutes presentation</w:t>
      </w:r>
    </w:p>
    <w:p/>
    <w:p>
      <w:pPr>
        <w:pStyle w:val="Heading3"/>
      </w:pPr>
      <w:r>
        <w:t>3. Research_Paper.md</w:t>
      </w:r>
    </w:p>
    <w:p>
      <w:r>
        <w:t>Academic Research Paper</w:t>
      </w:r>
    </w:p>
    <w:p>
      <w:pPr>
        <w:pStyle w:val="ListBullet"/>
      </w:pPr>
      <w:r>
        <w:t>Formal research paper in academic format</w:t>
      </w:r>
    </w:p>
    <w:p>
      <w:pPr>
        <w:pStyle w:val="ListBullet"/>
      </w:pPr>
      <w:r>
        <w:t>Abstract, literature review, methodology, results, discussion</w:t>
      </w:r>
    </w:p>
    <w:p>
      <w:pPr>
        <w:pStyle w:val="ListBullet"/>
      </w:pPr>
      <w:r>
        <w:t>Comprehensive analysis with references and citations</w:t>
      </w:r>
    </w:p>
    <w:p>
      <w:pPr>
        <w:pStyle w:val="ListBullet"/>
      </w:pPr>
      <w:r>
        <w:t>Format: Academic paper format</w:t>
      </w:r>
    </w:p>
    <w:p>
      <w:pPr>
        <w:pStyle w:val="ListBullet"/>
      </w:pPr>
      <w:r>
        <w:t>Length: ~8,500 words</w:t>
      </w:r>
    </w:p>
    <w:p>
      <w:pPr>
        <w:pStyle w:val="ListBullet"/>
      </w:pPr>
      <w:r>
        <w:t>Sections: 6 main sections with subsections</w:t>
      </w:r>
    </w:p>
    <w:p/>
    <w:p>
      <w:pPr>
        <w:pStyle w:val="Heading2"/>
      </w:pPr>
      <w:r>
        <w:t>How to Use These Documents</w:t>
      </w:r>
    </w:p>
    <w:p/>
    <w:p>
      <w:pPr>
        <w:pStyle w:val="Heading3"/>
      </w:pPr>
      <w:r>
        <w:t>Converting to Word Document</w:t>
      </w:r>
    </w:p>
    <w:p>
      <w:pPr>
        <w:pStyle w:val="Heading1"/>
        <w:jc w:val="center"/>
      </w:pPr>
      <w:r>
        <w:t>Install Pandoc (if not already installed)</w:t>
      </w:r>
    </w:p>
    <w:p>
      <w:pPr>
        <w:pStyle w:val="Heading1"/>
        <w:jc w:val="center"/>
      </w:pPr>
      <w:r>
        <w:t>Windows: Download from https://pandoc.org/installing.html</w:t>
      </w:r>
    </w:p>
    <w:p/>
    <w:p>
      <w:pPr>
        <w:pStyle w:val="Heading1"/>
        <w:jc w:val="center"/>
      </w:pPr>
      <w:r>
        <w:t>Convert to Word document</w:t>
      </w:r>
    </w:p>
    <w:p>
      <w:r>
        <w:t>pandoc Project_Documentation.md -o Project_Documentation.docx</w:t>
      </w:r>
    </w:p>
    <w:p/>
    <w:p>
      <w:pPr>
        <w:pStyle w:val="Heading1"/>
        <w:jc w:val="center"/>
      </w:pPr>
      <w:r>
        <w:t>Or convert to PDF</w:t>
      </w:r>
    </w:p>
    <w:p>
      <w:r>
        <w:t>pandoc Project_Documentation.md -o Project_Documentation.pdf</w:t>
      </w:r>
    </w:p>
    <w:p/>
    <w:p>
      <w:pPr>
        <w:pStyle w:val="Heading3"/>
      </w:pPr>
      <w:r>
        <w:t>Converting to PowerPoint</w:t>
      </w:r>
    </w:p>
    <w:p>
      <w:pPr>
        <w:pStyle w:val="Heading1"/>
        <w:jc w:val="center"/>
      </w:pPr>
      <w:r>
        <w:t>Convert presentation to PowerPoint</w:t>
      </w:r>
    </w:p>
    <w:p>
      <w:r>
        <w:t>pandoc Presentation_Slides.md -o Presentation_Slides.pptx</w:t>
      </w:r>
    </w:p>
    <w:p/>
    <w:p>
      <w:pPr>
        <w:pStyle w:val="Heading1"/>
        <w:jc w:val="center"/>
      </w:pPr>
      <w:r>
        <w:t>Or use online converters like:</w:t>
      </w:r>
    </w:p>
    <w:p>
      <w:pPr>
        <w:pStyle w:val="Heading1"/>
        <w:jc w:val="center"/>
      </w:pPr>
      <w:r>
        <w:t>- https://pandoc.org/try/</w:t>
      </w:r>
    </w:p>
    <w:p>
      <w:pPr>
        <w:pStyle w:val="Heading1"/>
        <w:jc w:val="center"/>
      </w:pPr>
      <w:r>
        <w:t>- Copy content to PowerPoint manually for better formatting</w:t>
      </w:r>
    </w:p>
    <w:p/>
    <w:p>
      <w:pPr>
        <w:pStyle w:val="Heading3"/>
      </w:pPr>
      <w:r>
        <w:t>Research Paper Formatting</w:t>
      </w:r>
    </w:p>
    <w:p>
      <w:pPr>
        <w:pStyle w:val="Heading1"/>
        <w:jc w:val="center"/>
      </w:pPr>
      <w:r>
        <w:t>Convert to academic paper format</w:t>
      </w:r>
    </w:p>
    <w:p>
      <w:r>
        <w:t>pandoc Research_Paper.md -o Research_Paper.pdf --template=academic</w:t>
      </w:r>
    </w:p>
    <w:p/>
    <w:p>
      <w:pPr>
        <w:pStyle w:val="Heading1"/>
        <w:jc w:val="center"/>
      </w:pPr>
      <w:r>
        <w:t>Or submit to academic journals in LaTeX format</w:t>
      </w:r>
    </w:p>
    <w:p>
      <w:r>
        <w:t>pandoc Research_Paper.md -o Research_Paper.tex</w:t>
      </w:r>
    </w:p>
    <w:p/>
    <w:p>
      <w:pPr>
        <w:pStyle w:val="Heading2"/>
      </w:pPr>
      <w:r>
        <w:t>Document Structure</w:t>
      </w:r>
    </w:p>
    <w:p/>
    <w:p>
      <w:pPr>
        <w:pStyle w:val="Heading3"/>
      </w:pPr>
      <w:r>
        <w:t>Project Documentation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Team Information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Machine Learning Implementation</w:t>
      </w:r>
    </w:p>
    <w:p>
      <w:pPr>
        <w:pStyle w:val="ListNumber"/>
      </w:pPr>
      <w:r>
        <w:t>System Features</w:t>
      </w:r>
    </w:p>
    <w:p>
      <w:pPr>
        <w:pStyle w:val="ListNumber"/>
      </w:pPr>
      <w:r>
        <w:t>User Interface Design</w:t>
      </w:r>
    </w:p>
    <w:p>
      <w:pPr>
        <w:pStyle w:val="ListNumber"/>
      </w:pPr>
      <w:r>
        <w:t>Database Design</w:t>
      </w:r>
    </w:p>
    <w:p>
      <w:pPr>
        <w:pStyle w:val="ListNumber"/>
      </w:pPr>
      <w:r>
        <w:t>Implementation Details</w:t>
      </w:r>
    </w:p>
    <w:p>
      <w:pPr>
        <w:pStyle w:val="ListNumber"/>
      </w:pPr>
      <w:r>
        <w:t>Testing and Validation</w:t>
      </w:r>
    </w:p>
    <w:p>
      <w:pPr>
        <w:pStyle w:val="ListNumber"/>
      </w:pPr>
      <w:r>
        <w:t>Results and Performance</w:t>
      </w:r>
    </w:p>
    <w:p>
      <w:pPr>
        <w:pStyle w:val="ListNumber"/>
      </w:pPr>
      <w:r>
        <w:t>Future Enhancements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/>
    <w:p>
      <w:pPr>
        <w:pStyle w:val="Heading3"/>
      </w:pPr>
      <w:r>
        <w:t>Presentation Slides</w:t>
      </w:r>
    </w:p>
    <w:p>
      <w:pPr>
        <w:pStyle w:val="ListNumber"/>
      </w:pPr>
      <w:r>
        <w:t>Title Slide</w:t>
      </w:r>
    </w:p>
    <w:p>
      <w:pPr>
        <w:pStyle w:val="ListNumber"/>
      </w:pPr>
      <w:r>
        <w:t>Agenda</w:t>
      </w:r>
    </w:p>
    <w:p>
      <w:pPr>
        <w:pStyle w:val="ListNumber"/>
      </w:pPr>
      <w:r>
        <w:t>Problem Statement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ML Implementation</w:t>
      </w:r>
    </w:p>
    <w:p>
      <w:pPr>
        <w:pStyle w:val="ListNumber"/>
      </w:pPr>
      <w:r>
        <w:t>System Features (Core)</w:t>
      </w:r>
    </w:p>
    <w:p>
      <w:pPr>
        <w:pStyle w:val="ListNumber"/>
      </w:pPr>
      <w:r>
        <w:t>System Features (Advanced)</w:t>
      </w:r>
    </w:p>
    <w:p>
      <w:pPr>
        <w:pStyle w:val="ListNumber"/>
      </w:pPr>
      <w:r>
        <w:t>UI Design</w:t>
      </w:r>
    </w:p>
    <w:p>
      <w:pPr>
        <w:pStyle w:val="ListNumber"/>
      </w:pPr>
      <w:r>
        <w:t>Implementation Highlights</w:t>
      </w:r>
    </w:p>
    <w:p>
      <w:pPr>
        <w:pStyle w:val="ListNumber"/>
      </w:pPr>
      <w:r>
        <w:t>Testing &amp; Validation</w:t>
      </w:r>
    </w:p>
    <w:p>
      <w:pPr>
        <w:pStyle w:val="ListNumber"/>
      </w:pPr>
      <w:r>
        <w:t>Results &amp; Performance</w:t>
      </w:r>
    </w:p>
    <w:p>
      <w:pPr>
        <w:pStyle w:val="ListNumber"/>
      </w:pPr>
      <w:r>
        <w:t>Future Enhancements</w:t>
      </w:r>
    </w:p>
    <w:p>
      <w:pPr>
        <w:pStyle w:val="ListNumber"/>
      </w:pPr>
      <w:r>
        <w:t>Team Contributions</w:t>
      </w:r>
    </w:p>
    <w:p>
      <w:pPr>
        <w:pStyle w:val="ListNumber"/>
      </w:pPr>
      <w:r>
        <w:t>Key Learnings</w:t>
      </w:r>
    </w:p>
    <w:p>
      <w:pPr>
        <w:pStyle w:val="ListNumber"/>
      </w:pPr>
      <w:r>
        <w:t>Challenges &amp; Solutions</w:t>
      </w:r>
    </w:p>
    <w:p>
      <w:pPr>
        <w:pStyle w:val="ListNumber"/>
      </w:pPr>
      <w:r>
        <w:t>Social Impact</w:t>
      </w:r>
    </w:p>
    <w:p>
      <w:pPr>
        <w:pStyle w:val="ListNumber"/>
      </w:pPr>
      <w:r>
        <w:t>Technical Specifications</w:t>
      </w:r>
    </w:p>
    <w:p>
      <w:pPr>
        <w:pStyle w:val="ListNumber"/>
      </w:pPr>
      <w:r>
        <w:t>Live Demonstration</w:t>
      </w:r>
    </w:p>
    <w:p>
      <w:pPr>
        <w:pStyle w:val="ListNumber"/>
      </w:pPr>
      <w:r>
        <w:t>Conclusion</w:t>
      </w:r>
    </w:p>
    <w:p>
      <w:pPr>
        <w:pStyle w:val="ListNumber"/>
      </w:pPr>
      <w:r>
        <w:t>Q&amp;A Session</w:t>
      </w:r>
    </w:p>
    <w:p>
      <w:pPr>
        <w:pStyle w:val="ListNumber"/>
      </w:pPr>
      <w:r>
        <w:t>Thank You &amp; Acknowledgments</w:t>
      </w:r>
    </w:p>
    <w:p/>
    <w:p>
      <w:pPr>
        <w:pStyle w:val="Heading3"/>
      </w:pPr>
      <w:r>
        <w:t>Research Paper</w:t>
      </w:r>
    </w:p>
    <w:p>
      <w:pPr>
        <w:pStyle w:val="ListNumber"/>
      </w:pPr>
      <w:r>
        <w:t>Abstract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Literature Review</w:t>
      </w:r>
    </w:p>
    <w:p>
      <w:pPr>
        <w:pStyle w:val="ListNumber"/>
      </w:pPr>
      <w:r>
        <w:t>Methodology</w:t>
      </w:r>
    </w:p>
    <w:p>
      <w:pPr>
        <w:pStyle w:val="ListNumber"/>
      </w:pPr>
      <w:r>
        <w:t>Results and Analysis</w:t>
      </w:r>
    </w:p>
    <w:p>
      <w:pPr>
        <w:pStyle w:val="ListNumber"/>
      </w:pPr>
      <w:r>
        <w:t>Discussion and Conclusion</w:t>
      </w:r>
    </w:p>
    <w:p/>
    <w:p>
      <w:pPr>
        <w:pStyle w:val="Heading2"/>
      </w:pPr>
      <w:r>
        <w:t>Usage Guidelines</w:t>
      </w:r>
    </w:p>
    <w:p/>
    <w:p>
      <w:pPr>
        <w:pStyle w:val="Heading3"/>
      </w:pPr>
      <w:r>
        <w:t>For Academic Submission</w:t>
      </w:r>
    </w:p>
    <w:p>
      <w:pPr>
        <w:pStyle w:val="ListBullet"/>
      </w:pPr>
      <w:r>
        <w:t>Use the research paper for journal submissions or conference presentations</w:t>
      </w:r>
    </w:p>
    <w:p>
      <w:pPr>
        <w:pStyle w:val="ListBullet"/>
      </w:pPr>
      <w:r>
        <w:t>Modify references and citations according to target publication requirements</w:t>
      </w:r>
    </w:p>
    <w:p>
      <w:pPr>
        <w:pStyle w:val="ListBullet"/>
      </w:pPr>
      <w:r>
        <w:t>Adjust technical depth based on audience expertise</w:t>
      </w:r>
    </w:p>
    <w:p/>
    <w:p>
      <w:pPr>
        <w:pStyle w:val="Heading3"/>
      </w:pPr>
      <w:r>
        <w:t>For Project Presentation</w:t>
      </w:r>
    </w:p>
    <w:p>
      <w:pPr>
        <w:pStyle w:val="ListBullet"/>
      </w:pPr>
      <w:r>
        <w:t>Use presentation slides for academic defense or project showcase</w:t>
      </w:r>
    </w:p>
    <w:p>
      <w:pPr>
        <w:pStyle w:val="ListBullet"/>
      </w:pPr>
      <w:r>
        <w:t>Customize slides based on time allocation and audience</w:t>
      </w:r>
    </w:p>
    <w:p>
      <w:pPr>
        <w:pStyle w:val="ListBullet"/>
      </w:pPr>
      <w:r>
        <w:t>Include live demonstration of the system</w:t>
      </w:r>
    </w:p>
    <w:p/>
    <w:p>
      <w:pPr>
        <w:pStyle w:val="Heading3"/>
      </w:pPr>
      <w:r>
        <w:t>For Documentation</w:t>
      </w:r>
    </w:p>
    <w:p>
      <w:pPr>
        <w:pStyle w:val="ListBullet"/>
      </w:pPr>
      <w:r>
        <w:t>Use project documentation for comprehensive project records</w:t>
      </w:r>
    </w:p>
    <w:p>
      <w:pPr>
        <w:pStyle w:val="ListBullet"/>
      </w:pPr>
      <w:r>
        <w:t>Share with stakeholders, mentors, or future developers</w:t>
      </w:r>
    </w:p>
    <w:p>
      <w:pPr>
        <w:pStyle w:val="ListBullet"/>
      </w:pPr>
      <w:r>
        <w:t>Use as reference for similar projects</w:t>
      </w:r>
    </w:p>
    <w:p/>
    <w:p>
      <w:pPr>
        <w:pStyle w:val="Heading2"/>
      </w:pPr>
      <w:r>
        <w:t>File Formats</w:t>
      </w:r>
    </w:p>
    <w:p/>
    <w:p>
      <w:r>
        <w:t>All documents are provided in Markdown format for:</w:t>
      </w:r>
    </w:p>
    <w:p>
      <w:pPr>
        <w:pStyle w:val="ListBullet"/>
      </w:pPr>
      <w:r>
        <w:t>Easy editing with any text editor</w:t>
      </w:r>
    </w:p>
    <w:p>
      <w:pPr>
        <w:pStyle w:val="ListBullet"/>
      </w:pPr>
      <w:r>
        <w:t>Version control compatibility with Git</w:t>
      </w:r>
    </w:p>
    <w:p>
      <w:pPr>
        <w:pStyle w:val="ListBullet"/>
      </w:pPr>
      <w:r>
        <w:t>Multiple output formats using Pandoc</w:t>
      </w:r>
    </w:p>
    <w:p>
      <w:pPr>
        <w:pStyle w:val="ListBullet"/>
      </w:pPr>
      <w:r>
        <w:t>Cross-platform compatibility</w:t>
      </w:r>
    </w:p>
    <w:p>
      <w:pPr>
        <w:pStyle w:val="ListBullet"/>
      </w:pPr>
      <w:r>
        <w:t>Future-proof plain text format</w:t>
      </w:r>
    </w:p>
    <w:p/>
    <w:p>
      <w:pPr>
        <w:pStyle w:val="Heading2"/>
      </w:pPr>
      <w:r>
        <w:t>Contact Information</w:t>
      </w:r>
    </w:p>
    <w:p/>
    <w:p>
      <w:r>
        <w:t>For questions about the documentation or project:</w:t>
      </w:r>
    </w:p>
    <w:p/>
    <w:p>
      <w:pPr>
        <w:pStyle w:val="ListBullet"/>
      </w:pPr>
      <w:r>
        <w:t>Vrushabh Hirab: vrushabh.hirab25@pccoepune.org</w:t>
      </w:r>
    </w:p>
    <w:p>
      <w:pPr>
        <w:pStyle w:val="ListBullet"/>
      </w:pPr>
      <w:r>
        <w:t>Pushkar Bhoge: pushkar.bhoge25@pccoepune.org</w:t>
      </w:r>
    </w:p>
    <w:p>
      <w:pPr>
        <w:pStyle w:val="ListBullet"/>
      </w:pPr>
      <w:r>
        <w:t>Pranav Khade: pranav.khade25@pccoepune.org</w:t>
      </w:r>
    </w:p>
    <w:p/>
    <w:p>
      <w:pPr>
        <w:pStyle w:val="Heading2"/>
      </w:pPr>
      <w:r>
        <w:t>License</w:t>
      </w:r>
    </w:p>
    <w:p/>
    <w:p>
      <w:r>
        <w:t>This documentation is part of the MediRec project developed for educational purposes at Pimpri Chinchwad College of Engineering (PCCOE), Pune.</w:t>
      </w:r>
    </w:p>
    <w:p/>
    <w:p>
      <w:r>
        <w:t>__________________________________________________</w:t>
      </w:r>
    </w:p>
    <w:p/>
    <w:p>
      <w:r>
        <w:t>Last Updated: January 2024</w:t>
      </w:r>
    </w:p>
    <w:p>
      <w:r>
        <w:t>Version: 1.0</w:t>
      </w:r>
    </w:p>
    <w:p>
      <w:r>
        <w:t>Authors: Vrushabh Hirab, Pushkar Bhoge, Pranav Khade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