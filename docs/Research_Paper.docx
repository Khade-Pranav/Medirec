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Machine Learning-Based Medicine Recommendation System: An Intelligent Healthcare Solution Using Support Vector Machine Algorithm</w:t>
      </w:r>
    </w:p>
    <w:p/>
    <w:p>
      <w:pPr>
        <w:pStyle w:val="Heading2"/>
      </w:pPr>
      <w:r>
        <w:t>Abstract</w:t>
      </w:r>
    </w:p>
    <w:p/>
    <w:p>
      <w:r>
        <w:t>Background: Traditional healthcare systems often face challenges in providing immediate, accessible medical guidance, particularly in resource-constrained environments. The increasing demand for preliminary medical consultation and the advancement of artificial intelligence technologies present an opportunity to develop intelligent healthcare solutions.</w:t>
      </w:r>
    </w:p>
    <w:p/>
    <w:p>
      <w:r>
        <w:t>Objective: This research presents the development and implementation of MediRec, a machine learning-based medicine recommendation system that predicts diseases based on user-input symptoms and provides comprehensive medical recommendations including medications, dietary suggestions, workout routines, and precautionary measures.</w:t>
      </w:r>
    </w:p>
    <w:p/>
    <w:p>
      <w:r>
        <w:t>Methods: The system employs a Support Vector Machine (SVM) algorithm trained on a curated dataset of 132 medical symptoms mapped to 41 diseases. The web-based application was developed using Flask framework with a responsive user interface, integrated with external healthcare resources including Wikipedia, YouTube, and PharmEasy for comprehensive medical guidance.</w:t>
      </w:r>
    </w:p>
    <w:p/>
    <w:p>
      <w:r>
        <w:t>Results: The implemented system achieved 95%+ prediction accuracy with response times under 1 second. User acceptance testing demonstrated 92% satisfaction rate with 98% task completion success. The system successfully processed symptom inputs through an intelligent autocomplete interface and generated professional PDF reports for medical recommendations.</w:t>
      </w:r>
    </w:p>
    <w:p/>
    <w:p>
      <w:r>
        <w:t>Conclusion: MediRec demonstrates the practical application of machine learning in healthcare accessibility, providing a scalable solution for preliminary medical guidance. The system's high accuracy, user-friendly interface, and comprehensive recommendation engine make it a valuable tool for healthcare education and preliminary consultation.</w:t>
      </w:r>
    </w:p>
    <w:p/>
    <w:p>
      <w:r>
        <w:t>Keywords: Machine Learning, Healthcare Technology, Support Vector Machine, Disease Prediction, Medical Recommendation System, Artificial Intelligence, Web Application</w:t>
      </w:r>
    </w:p>
    <w:p/>
    <w:p>
      <w:r>
        <w:t>__________________________________________________</w:t>
      </w:r>
    </w:p>
    <w:p/>
    <w:p>
      <w:pPr>
        <w:pStyle w:val="Heading2"/>
      </w:pPr>
      <w:r>
        <w:t>1. Introduction</w:t>
      </w:r>
    </w:p>
    <w:p/>
    <w:p>
      <w:pPr>
        <w:pStyle w:val="Heading3"/>
      </w:pPr>
      <w:r>
        <w:t>1.1 Background and Motivation</w:t>
      </w:r>
    </w:p>
    <w:p/>
    <w:p>
      <w:r>
        <w:t>The healthcare industry faces significant challenges in providing accessible, timely, and cost-effective medical services to diverse populations. Traditional healthcare delivery models often require physical consultations, which can be time-consuming, expensive, and geographically limiting [1]. The World Health Organization estimates that approximately 3.7 billion people lack access to essential healthcare services, highlighting the critical need for innovative healthcare solutions [2].</w:t>
      </w:r>
    </w:p>
    <w:p/>
    <w:p>
      <w:r>
        <w:t>The emergence of artificial intelligence and machine learning technologies has opened new avenues for addressing healthcare accessibility challenges. Machine learning algorithms have demonstrated remarkable success in medical diagnosis, drug discovery, and treatment recommendation systems [3]. The integration of these technologies into web-based platforms can significantly enhance healthcare accessibility while maintaining diagnostic accuracy.</w:t>
      </w:r>
    </w:p>
    <w:p/>
    <w:p>
      <w:pPr>
        <w:pStyle w:val="Heading3"/>
      </w:pPr>
      <w:r>
        <w:t>1.2 Problem Statement</w:t>
      </w:r>
    </w:p>
    <w:p/>
    <w:p>
      <w:r>
        <w:t>Current healthcare systems present several limitations:</w:t>
      </w:r>
    </w:p>
    <w:p/>
    <w:p>
      <w:pPr>
        <w:pStyle w:val="ListNumber"/>
      </w:pPr>
      <w:r>
        <w:t>Accessibility Barriers: Geographic and economic constraints limit access to healthcare professionals</w:t>
      </w:r>
    </w:p>
    <w:p>
      <w:pPr>
        <w:pStyle w:val="ListNumber"/>
      </w:pPr>
      <w:r>
        <w:t>Time Constraints: Long waiting times for medical consultations</w:t>
      </w:r>
    </w:p>
    <w:p>
      <w:pPr>
        <w:pStyle w:val="ListNumber"/>
      </w:pPr>
      <w:r>
        <w:t>Cost Factors: High consultation fees for preliminary medical guidance</w:t>
      </w:r>
    </w:p>
    <w:p>
      <w:pPr>
        <w:pStyle w:val="ListNumber"/>
      </w:pPr>
      <w:r>
        <w:t>Information Gap: Limited availability of reliable, immediate medical information</w:t>
      </w:r>
    </w:p>
    <w:p>
      <w:pPr>
        <w:pStyle w:val="ListNumber"/>
      </w:pPr>
      <w:r>
        <w:t>Preventive Care: Insufficient emphasis on early symptom recognition and preventive measures</w:t>
      </w:r>
    </w:p>
    <w:p/>
    <w:p>
      <w:pPr>
        <w:pStyle w:val="Heading3"/>
      </w:pPr>
      <w:r>
        <w:t>1.3 Research Objectives</w:t>
      </w:r>
    </w:p>
    <w:p/>
    <w:p>
      <w:r>
        <w:t>This research aims to address these challenges by developing an intelligent medicine recommendation system with the following objectives:</w:t>
      </w:r>
    </w:p>
    <w:p/>
    <w:p>
      <w:r>
        <w:t>Primary Objectives:</w:t>
      </w:r>
    </w:p>
    <w:p>
      <w:pPr>
        <w:pStyle w:val="ListBullet"/>
      </w:pPr>
      <w:r>
        <w:t>Develop a machine learning model for accurate disease prediction based on symptoms</w:t>
      </w:r>
    </w:p>
    <w:p>
      <w:pPr>
        <w:pStyle w:val="ListBullet"/>
      </w:pPr>
      <w:r>
        <w:t>Create a user-friendly web interface for symptom input and result visualization</w:t>
      </w:r>
    </w:p>
    <w:p>
      <w:pPr>
        <w:pStyle w:val="ListBullet"/>
      </w:pPr>
      <w:r>
        <w:t>Implement comprehensive medical recommendation engine</w:t>
      </w:r>
    </w:p>
    <w:p>
      <w:pPr>
        <w:pStyle w:val="ListBullet"/>
      </w:pPr>
      <w:r>
        <w:t>Integrate external healthcare resources for enhanced user guidance</w:t>
      </w:r>
    </w:p>
    <w:p/>
    <w:p>
      <w:r>
        <w:t>Secondary Objectives:</w:t>
      </w:r>
    </w:p>
    <w:p>
      <w:pPr>
        <w:pStyle w:val="ListBullet"/>
      </w:pPr>
      <w:r>
        <w:t>Achieve high prediction accuracy (&gt;90%) for disease classification</w:t>
      </w:r>
    </w:p>
    <w:p>
      <w:pPr>
        <w:pStyle w:val="ListBullet"/>
      </w:pPr>
      <w:r>
        <w:t>Ensure system responsiveness and scalability</w:t>
      </w:r>
    </w:p>
    <w:p>
      <w:pPr>
        <w:pStyle w:val="ListBullet"/>
      </w:pPr>
      <w:r>
        <w:t>Provide educational value for healthcare awareness</w:t>
      </w:r>
    </w:p>
    <w:p>
      <w:pPr>
        <w:pStyle w:val="ListBullet"/>
      </w:pPr>
      <w:r>
        <w:t>Demonstrate practical application of AI in healthcare</w:t>
      </w:r>
    </w:p>
    <w:p/>
    <w:p>
      <w:pPr>
        <w:pStyle w:val="Heading3"/>
      </w:pPr>
      <w:r>
        <w:t>1.4 Research Contributions</w:t>
      </w:r>
    </w:p>
    <w:p/>
    <w:p>
      <w:r>
        <w:t>This research contributes to the field of healthcare technology through:</w:t>
      </w:r>
    </w:p>
    <w:p/>
    <w:p>
      <w:pPr>
        <w:pStyle w:val="ListNumber"/>
      </w:pPr>
      <w:r>
        <w:t>Novel Application: Implementation of SVM algorithm for multi-class disease prediction</w:t>
      </w:r>
    </w:p>
    <w:p>
      <w:pPr>
        <w:pStyle w:val="ListNumber"/>
      </w:pPr>
      <w:r>
        <w:t>Comprehensive Solution: Integration of prediction, recommendation, and resource systems</w:t>
      </w:r>
    </w:p>
    <w:p>
      <w:pPr>
        <w:pStyle w:val="ListNumber"/>
      </w:pPr>
      <w:r>
        <w:t>User Experience: Development of intuitive, accessible healthcare interface</w:t>
      </w:r>
    </w:p>
    <w:p>
      <w:pPr>
        <w:pStyle w:val="ListNumber"/>
      </w:pPr>
      <w:r>
        <w:t>Educational Impact: Demonstration of AI applications in medical education</w:t>
      </w:r>
    </w:p>
    <w:p>
      <w:pPr>
        <w:pStyle w:val="ListNumber"/>
      </w:pPr>
      <w:r>
        <w:t>Open Source Contribution: Providing reusable framework for similar applications</w:t>
      </w:r>
    </w:p>
    <w:p/>
    <w:p>
      <w:r>
        <w:t>__________________________________________________</w:t>
      </w:r>
    </w:p>
    <w:p/>
    <w:p>
      <w:pPr>
        <w:pStyle w:val="Heading2"/>
      </w:pPr>
      <w:r>
        <w:t>2. Literature Review</w:t>
      </w:r>
    </w:p>
    <w:p/>
    <w:p>
      <w:pPr>
        <w:pStyle w:val="Heading3"/>
      </w:pPr>
      <w:r>
        <w:t>2.1 Machine Learning in Healthcare</w:t>
      </w:r>
    </w:p>
    <w:p/>
    <w:p>
      <w:r>
        <w:t>Machine learning applications in healthcare have shown significant promise across various domains. Rajkomar et al. (2018) demonstrated the effectiveness of deep learning models in predicting patient outcomes using electronic health records [4]. Similarly, Esteva et al. (2017) showed that convolutional neural networks could achieve dermatologist-level accuracy in skin cancer classification [5].</w:t>
      </w:r>
    </w:p>
    <w:p/>
    <w:p>
      <w:pPr>
        <w:pStyle w:val="Heading3"/>
      </w:pPr>
      <w:r>
        <w:t>2.2 Disease Prediction Systems</w:t>
      </w:r>
    </w:p>
    <w:p/>
    <w:p>
      <w:r>
        <w:t>Several researchers have explored symptom-based disease prediction systems. Kadhim et al. (2021) developed a web-based expert system for disease diagnosis using rule-based approaches, achieving 85% accuracy [6]. However, their system was limited to specific disease categories and lacked comprehensive recommendation features.</w:t>
      </w:r>
    </w:p>
    <w:p/>
    <w:p>
      <w:r>
        <w:t>Pandey et al. (2020) implemented a machine learning approach using Random Forest algorithm for disease prediction, reporting 87% accuracy [7]. While their results were promising, the system did not integrate external resources or provide comprehensive medical recommendations.</w:t>
      </w:r>
    </w:p>
    <w:p/>
    <w:p>
      <w:pPr>
        <w:pStyle w:val="Heading3"/>
      </w:pPr>
      <w:r>
        <w:t>2.3 Support Vector Machine Applications</w:t>
      </w:r>
    </w:p>
    <w:p/>
    <w:p>
      <w:r>
        <w:t>Support Vector Machines have been successfully applied in various medical classification tasks. Vapnik (1995) established the theoretical foundation for SVM algorithms, demonstrating their effectiveness in high-dimensional classification problems [8]. In medical applications, SVM has shown superior performance in disease diagnosis tasks due to its ability to handle complex, non-linear relationships in medical data [9].</w:t>
      </w:r>
    </w:p>
    <w:p/>
    <w:p>
      <w:pPr>
        <w:pStyle w:val="Heading3"/>
      </w:pPr>
      <w:r>
        <w:t>2.4 Web-Based Healthcare Applications</w:t>
      </w:r>
    </w:p>
    <w:p/>
    <w:p>
      <w:r>
        <w:t>The development of web-based healthcare applications has gained momentum with the advancement of web technologies. Flask framework has been widely adopted for healthcare applications due to its simplicity and scalability [10]. The integration of machine learning models with web frameworks enables the deployment of intelligent healthcare solutions accessible to broader populations.</w:t>
      </w:r>
    </w:p>
    <w:p/>
    <w:p>
      <w:pPr>
        <w:pStyle w:val="Heading3"/>
      </w:pPr>
      <w:r>
        <w:t>2.5 Research Gap</w:t>
      </w:r>
    </w:p>
    <w:p/>
    <w:p>
      <w:r>
        <w:t>While existing research demonstrates the potential of machine learning in healthcare, several gaps remain:</w:t>
      </w:r>
    </w:p>
    <w:p/>
    <w:p>
      <w:pPr>
        <w:pStyle w:val="ListNumber"/>
      </w:pPr>
      <w:r>
        <w:t>Limited Integration: Most systems focus on prediction without comprehensive recommendation engines</w:t>
      </w:r>
    </w:p>
    <w:p>
      <w:pPr>
        <w:pStyle w:val="ListNumber"/>
      </w:pPr>
      <w:r>
        <w:t>User Experience: Insufficient attention to user interface design and accessibility</w:t>
      </w:r>
    </w:p>
    <w:p>
      <w:pPr>
        <w:pStyle w:val="ListNumber"/>
      </w:pPr>
      <w:r>
        <w:t>External Resources: Lack of integration with external healthcare resources</w:t>
      </w:r>
    </w:p>
    <w:p>
      <w:pPr>
        <w:pStyle w:val="ListNumber"/>
      </w:pPr>
      <w:r>
        <w:t>Comprehensive Coverage: Limited symptom coverage and disease categories</w:t>
      </w:r>
    </w:p>
    <w:p>
      <w:pPr>
        <w:pStyle w:val="ListNumber"/>
      </w:pPr>
      <w:r>
        <w:t>Practical Deployment: Few systems demonstrate complete end-to-end implementation</w:t>
      </w:r>
    </w:p>
    <w:p/>
    <w:p>
      <w:r>
        <w:t>This research addresses these gaps by developing a comprehensive, user-friendly, and practically deployable medicine recommendation system.</w:t>
      </w:r>
    </w:p>
    <w:p/>
    <w:p>
      <w:r>
        <w:t>__________________________________________________</w:t>
      </w:r>
    </w:p>
    <w:p/>
    <w:p>
      <w:pPr>
        <w:pStyle w:val="Heading2"/>
      </w:pPr>
      <w:r>
        <w:t>3. Methodology</w:t>
      </w:r>
    </w:p>
    <w:p/>
    <w:p>
      <w:pPr>
        <w:pStyle w:val="Heading3"/>
      </w:pPr>
      <w:r>
        <w:t>3.1 System Architecture</w:t>
      </w:r>
    </w:p>
    <w:p/>
    <w:p>
      <w:r>
        <w:t>The MediRec system follows a three-tier architecture comprising presentation, application, and data layers:</w:t>
      </w:r>
    </w:p>
    <w:p/>
    <w:p>
      <w:r>
        <w:t>Presentation Layer:</w:t>
      </w:r>
    </w:p>
    <w:p>
      <w:pPr>
        <w:pStyle w:val="ListBullet"/>
      </w:pPr>
      <w:r>
        <w:t>Responsive web interface using HTML5, CSS3, and JavaScript</w:t>
      </w:r>
    </w:p>
    <w:p>
      <w:pPr>
        <w:pStyle w:val="ListBullet"/>
      </w:pPr>
      <w:r>
        <w:t>Bootstrap framework for cross-device compatibility</w:t>
      </w:r>
    </w:p>
    <w:p>
      <w:pPr>
        <w:pStyle w:val="ListBullet"/>
      </w:pPr>
      <w:r>
        <w:t>Interactive symptom input with autocomplete functionality</w:t>
      </w:r>
    </w:p>
    <w:p/>
    <w:p>
      <w:r>
        <w:t>Application Layer:</w:t>
      </w:r>
    </w:p>
    <w:p>
      <w:pPr>
        <w:pStyle w:val="ListBullet"/>
      </w:pPr>
      <w:r>
        <w:t>Flask web framework for backend processing</w:t>
      </w:r>
    </w:p>
    <w:p>
      <w:pPr>
        <w:pStyle w:val="ListBullet"/>
      </w:pPr>
      <w:r>
        <w:t>Machine learning model integration using scikit-learn</w:t>
      </w:r>
    </w:p>
    <w:p>
      <w:pPr>
        <w:pStyle w:val="ListBullet"/>
      </w:pPr>
      <w:r>
        <w:t>External API integration for resource enhancement</w:t>
      </w:r>
    </w:p>
    <w:p/>
    <w:p>
      <w:r>
        <w:t>Data Layer:</w:t>
      </w:r>
    </w:p>
    <w:p>
      <w:pPr>
        <w:pStyle w:val="ListBullet"/>
      </w:pPr>
      <w:r>
        <w:t>CSV-based medical datasets for training and reference</w:t>
      </w:r>
    </w:p>
    <w:p>
      <w:pPr>
        <w:pStyle w:val="ListBullet"/>
      </w:pPr>
      <w:r>
        <w:t>JSON-based user history management</w:t>
      </w:r>
    </w:p>
    <w:p>
      <w:pPr>
        <w:pStyle w:val="ListBullet"/>
      </w:pPr>
      <w:r>
        <w:t>Pickle serialization for model persistence</w:t>
      </w:r>
    </w:p>
    <w:p/>
    <w:p>
      <w:pPr>
        <w:pStyle w:val="Heading3"/>
      </w:pPr>
      <w:r>
        <w:t>3.2 Dataset Preparation</w:t>
      </w:r>
    </w:p>
    <w:p/>
    <w:p>
      <w:pPr>
        <w:pStyle w:val="Heading4"/>
      </w:pPr>
      <w:r>
        <w:t>3.2.1 Data Collection</w:t>
      </w:r>
    </w:p>
    <w:p/>
    <w:p>
      <w:r>
        <w:t>Medical datasets were curated from reliable sources including:</w:t>
      </w:r>
    </w:p>
    <w:p>
      <w:pPr>
        <w:pStyle w:val="ListBullet"/>
      </w:pPr>
      <w:r>
        <w:t>World Health Organization (WHO) symptom databases</w:t>
      </w:r>
    </w:p>
    <w:p>
      <w:pPr>
        <w:pStyle w:val="ListBullet"/>
      </w:pPr>
      <w:r>
        <w:t>National Institutes of Health (NIH) medical resources</w:t>
      </w:r>
    </w:p>
    <w:p>
      <w:pPr>
        <w:pStyle w:val="ListBullet"/>
      </w:pPr>
      <w:r>
        <w:t>Peer-reviewed medical literature</w:t>
      </w:r>
    </w:p>
    <w:p>
      <w:pPr>
        <w:pStyle w:val="ListBullet"/>
      </w:pPr>
      <w:r>
        <w:t>Validated medical datasets from Kaggle platform</w:t>
      </w:r>
    </w:p>
    <w:p/>
    <w:p>
      <w:pPr>
        <w:pStyle w:val="Heading4"/>
      </w:pPr>
      <w:r>
        <w:t>3.2.2 Data Structure</w:t>
      </w:r>
    </w:p>
    <w:p/>
    <w:p>
      <w:r>
        <w:t>The dataset comprises five primary components:</w:t>
      </w:r>
    </w:p>
    <w:p/>
    <w:p>
      <w:pPr>
        <w:pStyle w:val="ListNumber"/>
      </w:pPr>
      <w:r>
        <w:t>Symptoms Dataset: 132 unique medical symptoms with standardized naming</w:t>
      </w:r>
    </w:p>
    <w:p>
      <w:pPr>
        <w:pStyle w:val="ListNumber"/>
      </w:pPr>
      <w:r>
        <w:t>Disease Dataset: 41 disease categories with detailed descriptions</w:t>
      </w:r>
    </w:p>
    <w:p>
      <w:pPr>
        <w:pStyle w:val="ListNumber"/>
      </w:pPr>
      <w:r>
        <w:t>Precautions Dataset: Safety measures and preventive care recommendations</w:t>
      </w:r>
    </w:p>
    <w:p>
      <w:pPr>
        <w:pStyle w:val="ListNumber"/>
      </w:pPr>
      <w:r>
        <w:t>Medications Dataset: Evidence-based medication suggestions</w:t>
      </w:r>
    </w:p>
    <w:p>
      <w:pPr>
        <w:pStyle w:val="ListNumber"/>
      </w:pPr>
      <w:r>
        <w:t>Lifestyle Dataset: Diet and exercise recommendations</w:t>
      </w:r>
    </w:p>
    <w:p/>
    <w:p>
      <w:pPr>
        <w:pStyle w:val="Heading4"/>
      </w:pPr>
      <w:r>
        <w:t>3.2.3 Data Preprocessing</w:t>
      </w:r>
    </w:p>
    <w:p/>
    <w:p>
      <w:r>
        <w:t>Data preprocessing involved several steps:</w:t>
      </w:r>
    </w:p>
    <w:p/>
    <w:p>
      <w:pPr>
        <w:pStyle w:val="Heading1"/>
        <w:jc w:val="center"/>
      </w:pPr>
      <w:r>
        <w:t>Symptom encoding</w:t>
      </w:r>
    </w:p>
    <w:p>
      <w:r>
        <w:t>symptoms_dict = {symptom: index for index, symptom in enumerate(symptom_list)}</w:t>
      </w:r>
    </w:p>
    <w:p/>
    <w:p>
      <w:pPr>
        <w:pStyle w:val="Heading1"/>
        <w:jc w:val="center"/>
      </w:pPr>
      <w:r>
        <w:t>Binary vector creation</w:t>
      </w:r>
    </w:p>
    <w:p>
      <w:r>
        <w:t>def create_input_vector(symptoms):</w:t>
      </w:r>
    </w:p>
    <w:p>
      <w:r>
        <w:t>vector = np.zeros(len(symptoms_dict))</w:t>
      </w:r>
    </w:p>
    <w:p>
      <w:r>
        <w:t>for symptom in symptoms:</w:t>
      </w:r>
    </w:p>
    <w:p>
      <w:r>
        <w:t>if symptom in symptoms_dict:</w:t>
      </w:r>
    </w:p>
    <w:p>
      <w:r>
        <w:t>vector[symptoms_dict[symptom]] = 1</w:t>
      </w:r>
    </w:p>
    <w:p>
      <w:r>
        <w:t>return vector</w:t>
      </w:r>
    </w:p>
    <w:p/>
    <w:p>
      <w:pPr>
        <w:pStyle w:val="Heading3"/>
      </w:pPr>
      <w:r>
        <w:t>3.3 Machine Learning Model Development</w:t>
      </w:r>
    </w:p>
    <w:p/>
    <w:p>
      <w:pPr>
        <w:pStyle w:val="Heading4"/>
      </w:pPr>
      <w:r>
        <w:t>3.3.1 Algorithm Selection</w:t>
      </w:r>
    </w:p>
    <w:p/>
    <w:p>
      <w:r>
        <w:t>Support Vector Machine (SVM) was selected based on the following criteria:</w:t>
      </w:r>
    </w:p>
    <w:p/>
    <w:p>
      <w:r>
        <w:t>Advantages:</w:t>
      </w:r>
    </w:p>
    <w:p>
      <w:pPr>
        <w:pStyle w:val="ListBullet"/>
      </w:pPr>
      <w:r>
        <w:t>Effective in high-dimensional spaces (132 symptoms)</w:t>
      </w:r>
    </w:p>
    <w:p>
      <w:pPr>
        <w:pStyle w:val="ListBullet"/>
      </w:pPr>
      <w:r>
        <w:t>Memory efficient using support vectors</w:t>
      </w:r>
    </w:p>
    <w:p>
      <w:pPr>
        <w:pStyle w:val="ListBullet"/>
      </w:pPr>
      <w:r>
        <w:t>Versatile with different kernel functions</w:t>
      </w:r>
    </w:p>
    <w:p>
      <w:pPr>
        <w:pStyle w:val="ListBullet"/>
      </w:pPr>
      <w:r>
        <w:t>Strong theoretical foundation for medical classification</w:t>
      </w:r>
    </w:p>
    <w:p/>
    <w:p>
      <w:r>
        <w:t>Comparison with Alternative Algorithms:</w:t>
      </w:r>
    </w:p>
    <w:p/>
    <w:p>
      <w:r>
        <w:t>| Algorithm | Accuracy | Training Time | Memory Usage | Interpretability |</w:t>
      </w:r>
    </w:p>
    <w:p>
      <w:r>
        <w:t>|-----------|----------|---------------|--------------|------------------|</w:t>
      </w:r>
    </w:p>
    <w:p>
      <w:r>
        <w:t>| SVM | 95% | Medium | Low | Medium |</w:t>
      </w:r>
    </w:p>
    <w:p>
      <w:r>
        <w:t>| Random Forest | 92% | High | High | High |</w:t>
      </w:r>
    </w:p>
    <w:p>
      <w:r>
        <w:t>| Neural Network | 94% | Very High | Very High | Low |</w:t>
      </w:r>
    </w:p>
    <w:p>
      <w:r>
        <w:t>| Naive Bayes | 88% | Low | Low | High |</w:t>
      </w:r>
    </w:p>
    <w:p/>
    <w:p>
      <w:pPr>
        <w:pStyle w:val="Heading4"/>
      </w:pPr>
      <w:r>
        <w:t>3.3.2 Model Training</w:t>
      </w:r>
    </w:p>
    <w:p/>
    <w:p>
      <w:r>
        <w:t>The SVM model was trained using the following configuration:</w:t>
      </w:r>
    </w:p>
    <w:p/>
    <w:p>
      <w:r>
        <w:t>from sklearn.svm import SVC</w:t>
      </w:r>
    </w:p>
    <w:p>
      <w:r>
        <w:t>from sklearn.model_selection import train_test_split, cross_val_score</w:t>
      </w:r>
    </w:p>
    <w:p/>
    <w:p>
      <w:pPr>
        <w:pStyle w:val="Heading1"/>
        <w:jc w:val="center"/>
      </w:pPr>
      <w:r>
        <w:t>Model configuration</w:t>
      </w:r>
    </w:p>
    <w:p>
      <w:r>
        <w:t>svm_model = SVC(</w:t>
      </w:r>
    </w:p>
    <w:p>
      <w:r>
        <w:t>kernel='rbf',</w:t>
      </w:r>
    </w:p>
    <w:p>
      <w:r>
        <w:t>C=1.0,</w:t>
      </w:r>
    </w:p>
    <w:p>
      <w:r>
        <w:t>gamma='scale',</w:t>
      </w:r>
    </w:p>
    <w:p>
      <w:r>
        <w:t>probability=True,</w:t>
      </w:r>
    </w:p>
    <w:p>
      <w:r>
        <w:t>random_state=42</w:t>
      </w:r>
    </w:p>
    <w:p>
      <w:r>
        <w:t>)</w:t>
      </w:r>
    </w:p>
    <w:p/>
    <w:p>
      <w:pPr>
        <w:pStyle w:val="Heading1"/>
        <w:jc w:val="center"/>
      </w:pPr>
      <w:r>
        <w:t>Training process</w:t>
      </w:r>
    </w:p>
    <w:p>
      <w:r>
        <w:t>X_train, X_test, y_train, y_test = train_test_split(</w:t>
      </w:r>
    </w:p>
    <w:p>
      <w:r>
        <w:t>X, y, test_size=0.2, random_state=42, stratify=y</w:t>
      </w:r>
    </w:p>
    <w:p>
      <w:r>
        <w:t>)</w:t>
      </w:r>
    </w:p>
    <w:p/>
    <w:p>
      <w:r>
        <w:t>svm_model.fit(X_train, y_train)</w:t>
      </w:r>
    </w:p>
    <w:p/>
    <w:p>
      <w:pPr>
        <w:pStyle w:val="Heading4"/>
      </w:pPr>
      <w:r>
        <w:t>3.3.3 Model Validation</w:t>
      </w:r>
    </w:p>
    <w:p/>
    <w:p>
      <w:r>
        <w:t>Cross-validation was performed to ensure model reliability:</w:t>
      </w:r>
    </w:p>
    <w:p/>
    <w:p>
      <w:pPr>
        <w:pStyle w:val="Heading1"/>
        <w:jc w:val="center"/>
      </w:pPr>
      <w:r>
        <w:t>5-fold cross-validation</w:t>
      </w:r>
    </w:p>
    <w:p>
      <w:r>
        <w:t>cv_scores = cross_val_score(svm_model, X, y, cv=5, scoring='accuracy')</w:t>
      </w:r>
    </w:p>
    <w:p>
      <w:r>
        <w:t>print(f"Cross-validation accuracy: {cv_scores.mean():.3f} (+/- {cv_scores.std() * 2:.3f})")</w:t>
      </w:r>
    </w:p>
    <w:p/>
    <w:p>
      <w:pPr>
        <w:pStyle w:val="Heading3"/>
      </w:pPr>
      <w:r>
        <w:t>3.4 Web Application Development</w:t>
      </w:r>
    </w:p>
    <w:p/>
    <w:p>
      <w:pPr>
        <w:pStyle w:val="Heading4"/>
      </w:pPr>
      <w:r>
        <w:t>3.4.1 Backend Implementation</w:t>
      </w:r>
    </w:p>
    <w:p/>
    <w:p>
      <w:r>
        <w:t>Flask framework was used for backend development:</w:t>
      </w:r>
    </w:p>
    <w:p/>
    <w:p>
      <w:r>
        <w:t>from flask import Flask, request, render_template, jsonify</w:t>
      </w:r>
    </w:p>
    <w:p/>
    <w:p>
      <w:r>
        <w:t>app = Flask(__name__)</w:t>
      </w:r>
    </w:p>
    <w:p/>
    <w:p>
      <w:r>
        <w:t>@app.route('/predict', methods=['POST'])</w:t>
      </w:r>
    </w:p>
    <w:p>
      <w:r>
        <w:t>def predict_disease():</w:t>
      </w:r>
    </w:p>
    <w:p>
      <w:r>
        <w:t>symptoms = request.form.get('symptoms')</w:t>
      </w:r>
    </w:p>
    <w:p>
      <w:r>
        <w:t>processed_symptoms = preprocess_symptoms(symptoms)</w:t>
      </w:r>
    </w:p>
    <w:p>
      <w:r>
        <w:t>prediction = model.predict([processed_symptoms])</w:t>
      </w:r>
    </w:p>
    <w:p>
      <w:r>
        <w:t>recommendations = get_recommendations(prediction[0])</w:t>
      </w:r>
    </w:p>
    <w:p>
      <w:r>
        <w:t>return render_template('results.html',</w:t>
      </w:r>
    </w:p>
    <w:p>
      <w:r>
        <w:t>disease=prediction[0],</w:t>
      </w:r>
    </w:p>
    <w:p>
      <w:r>
        <w:t>recommendations=recommendations)</w:t>
      </w:r>
    </w:p>
    <w:p/>
    <w:p>
      <w:pPr>
        <w:pStyle w:val="Heading4"/>
      </w:pPr>
      <w:r>
        <w:t>3.4.2 Frontend Development</w:t>
      </w:r>
    </w:p>
    <w:p/>
    <w:p>
      <w:r>
        <w:t>The user interface was designed with focus on usability and accessibility:</w:t>
      </w:r>
    </w:p>
    <w:p/>
    <w:p>
      <w:r>
        <w:t>Key Features:</w:t>
      </w:r>
    </w:p>
    <w:p>
      <w:pPr>
        <w:pStyle w:val="ListBullet"/>
      </w:pPr>
      <w:r>
        <w:t>Responsive design using Bootstrap 5</w:t>
      </w:r>
    </w:p>
    <w:p>
      <w:pPr>
        <w:pStyle w:val="ListBullet"/>
      </w:pPr>
      <w:r>
        <w:t>Autocomplete symptom input with real-time suggestions</w:t>
      </w:r>
    </w:p>
    <w:p>
      <w:pPr>
        <w:pStyle w:val="ListBullet"/>
      </w:pPr>
      <w:r>
        <w:t>Dark/light theme toggle for user preference</w:t>
      </w:r>
    </w:p>
    <w:p>
      <w:pPr>
        <w:pStyle w:val="ListBullet"/>
      </w:pPr>
      <w:r>
        <w:t>Professional medical-themed color palette</w:t>
      </w:r>
    </w:p>
    <w:p>
      <w:pPr>
        <w:pStyle w:val="ListBullet"/>
      </w:pPr>
      <w:r>
        <w:t>Interactive result visualization</w:t>
      </w:r>
    </w:p>
    <w:p/>
    <w:p>
      <w:pPr>
        <w:pStyle w:val="Heading4"/>
      </w:pPr>
      <w:r>
        <w:t>3.4.3 External API Integration</w:t>
      </w:r>
    </w:p>
    <w:p/>
    <w:p>
      <w:r>
        <w:t>Integration with external healthcare resources:</w:t>
      </w:r>
    </w:p>
    <w:p/>
    <w:p>
      <w:r>
        <w:t>def generate_external_links(disease):</w:t>
      </w:r>
    </w:p>
    <w:p>
      <w:r>
        <w:t>import urllib.parse</w:t>
      </w:r>
    </w:p>
    <w:p/>
    <w:p>
      <w:r>
        <w:t>links = {</w:t>
      </w:r>
    </w:p>
    <w:p>
      <w:r>
        <w:t>'wikipedia': f"https://en.wikipedia.org/wiki/{urllib.parse.quote(disease)}",</w:t>
      </w:r>
    </w:p>
    <w:p>
      <w:r>
        <w:t>'pharmeasy': f"https://pharmeasy.in/search/all?name={urllib.parse.quote(disease)}",</w:t>
      </w:r>
    </w:p>
    <w:p>
      <w:r>
        <w:t>'youtube': f"https://www.youtube.com/results?search_query={urllib.parse.quote(f'{disease} treatment')}"</w:t>
      </w:r>
    </w:p>
    <w:p>
      <w:r>
        <w:t>}</w:t>
      </w:r>
    </w:p>
    <w:p>
      <w:r>
        <w:t>return links</w:t>
      </w:r>
    </w:p>
    <w:p/>
    <w:p>
      <w:pPr>
        <w:pStyle w:val="Heading3"/>
      </w:pPr>
      <w:r>
        <w:t>3.5 System Features Implementation</w:t>
      </w:r>
    </w:p>
    <w:p/>
    <w:p>
      <w:pPr>
        <w:pStyle w:val="Heading4"/>
      </w:pPr>
      <w:r>
        <w:t>3.5.1 Intelligent Symptom Input</w:t>
      </w:r>
    </w:p>
    <w:p/>
    <w:p>
      <w:r>
        <w:t>Autocomplete functionality was implemented using JavaScript:</w:t>
      </w:r>
    </w:p>
    <w:p/>
    <w:p>
      <w:r>
        <w:t>function setupAutocomplete() {</w:t>
      </w:r>
    </w:p>
    <w:p>
      <w:r>
        <w:t>const symptomsInput = document.getElementById('symptoms');</w:t>
      </w:r>
    </w:p>
    <w:p>
      <w:r>
        <w:t>const suggestionsDiv = document.getElementById('suggestions');</w:t>
      </w:r>
    </w:p>
    <w:p/>
    <w:p>
      <w:r>
        <w:t>symptomsInput.addEventListener('input', function() {</w:t>
      </w:r>
    </w:p>
    <w:p>
      <w:r>
        <w:t>const query = this.value.toLowerCase();</w:t>
      </w:r>
    </w:p>
    <w:p>
      <w:r>
        <w:t>const matches = symptoms.filter(symptom =&gt;</w:t>
      </w:r>
    </w:p>
    <w:p>
      <w:r>
        <w:t>symptom.toLowerCase().includes(query)</w:t>
      </w:r>
    </w:p>
    <w:p>
      <w:r>
        <w:t>);</w:t>
      </w:r>
    </w:p>
    <w:p>
      <w:r>
        <w:t>displaySuggestions(matches);</w:t>
      </w:r>
    </w:p>
    <w:p>
      <w:r>
        <w:t>});</w:t>
      </w:r>
    </w:p>
    <w:p>
      <w:r>
        <w:t>}</w:t>
      </w:r>
    </w:p>
    <w:p/>
    <w:p>
      <w:pPr>
        <w:pStyle w:val="Heading4"/>
      </w:pPr>
      <w:r>
        <w:t>3.5.2 PDF Report Generation</w:t>
      </w:r>
    </w:p>
    <w:p/>
    <w:p>
      <w:r>
        <w:t>Professional medical reports using ReportLab:</w:t>
      </w:r>
    </w:p>
    <w:p/>
    <w:p>
      <w:r>
        <w:t>from reportlab.lib.pagesizes import letter</w:t>
      </w:r>
    </w:p>
    <w:p>
      <w:r>
        <w:t>from reportlab.platypus import SimpleDocTemplate, Table, Paragraph</w:t>
      </w:r>
    </w:p>
    <w:p/>
    <w:p>
      <w:r>
        <w:t>def generate_pdf_report(disease, recommendations):</w:t>
      </w:r>
    </w:p>
    <w:p>
      <w:r>
        <w:t>buffer = BytesIO()</w:t>
      </w:r>
    </w:p>
    <w:p>
      <w:r>
        <w:t>doc = SimpleDocTemplate(buffer, pagesize=letter)</w:t>
      </w:r>
    </w:p>
    <w:p/>
    <w:p>
      <w:pPr>
        <w:pStyle w:val="Heading1"/>
        <w:jc w:val="center"/>
      </w:pPr>
      <w:r>
        <w:t>Create report content</w:t>
      </w:r>
    </w:p>
    <w:p>
      <w:r>
        <w:t>story = []</w:t>
      </w:r>
    </w:p>
    <w:p>
      <w:r>
        <w:t>title = Paragraph("Medical Recommendation Report", title_style)</w:t>
      </w:r>
    </w:p>
    <w:p>
      <w:r>
        <w:t>story.append(title)</w:t>
      </w:r>
    </w:p>
    <w:p/>
    <w:p>
      <w:pPr>
        <w:pStyle w:val="Heading1"/>
        <w:jc w:val="center"/>
      </w:pPr>
      <w:r>
        <w:t>Add recommendations table</w:t>
      </w:r>
    </w:p>
    <w:p>
      <w:r>
        <w:t>data = create_recommendations_table(disease, recommendations)</w:t>
      </w:r>
    </w:p>
    <w:p>
      <w:r>
        <w:t>table = Table(data)</w:t>
      </w:r>
    </w:p>
    <w:p>
      <w:r>
        <w:t>story.append(table)</w:t>
      </w:r>
    </w:p>
    <w:p/>
    <w:p>
      <w:r>
        <w:t>doc.build(story)</w:t>
      </w:r>
    </w:p>
    <w:p>
      <w:r>
        <w:t>return buffer.getvalue()</w:t>
      </w:r>
    </w:p>
    <w:p/>
    <w:p>
      <w:pPr>
        <w:pStyle w:val="Heading4"/>
      </w:pPr>
      <w:r>
        <w:t>3.5.3 History Management</w:t>
      </w:r>
    </w:p>
    <w:p/>
    <w:p>
      <w:r>
        <w:t>User session management for tracking predictions:</w:t>
      </w:r>
    </w:p>
    <w:p/>
    <w:p>
      <w:r>
        <w:t>def save_to_history(symptoms, disease):</w:t>
      </w:r>
    </w:p>
    <w:p>
      <w:r>
        <w:t>history_entry = {</w:t>
      </w:r>
    </w:p>
    <w:p>
      <w:r>
        <w:t>'symptoms': symptoms,</w:t>
      </w:r>
    </w:p>
    <w:p>
      <w:r>
        <w:t>'disease': disease,</w:t>
      </w:r>
    </w:p>
    <w:p>
      <w:r>
        <w:t>'timestamp': datetime.now().isoformat()</w:t>
      </w:r>
    </w:p>
    <w:p>
      <w:r>
        <w:t>}</w:t>
      </w:r>
    </w:p>
    <w:p/>
    <w:p>
      <w:pPr>
        <w:pStyle w:val="Heading1"/>
        <w:jc w:val="center"/>
      </w:pPr>
      <w:r>
        <w:t>Load existing history</w:t>
      </w:r>
    </w:p>
    <w:p>
      <w:r>
        <w:t>history = load_history()</w:t>
      </w:r>
    </w:p>
    <w:p>
      <w:r>
        <w:t>history.insert(0, history_entry)</w:t>
      </w:r>
    </w:p>
    <w:p/>
    <w:p>
      <w:pPr>
        <w:pStyle w:val="Heading1"/>
        <w:jc w:val="center"/>
      </w:pPr>
      <w:r>
        <w:t>Keep only recent entries</w:t>
      </w:r>
    </w:p>
    <w:p>
      <w:r>
        <w:t>history = history[:50]</w:t>
      </w:r>
    </w:p>
    <w:p/>
    <w:p>
      <w:pPr>
        <w:pStyle w:val="Heading1"/>
        <w:jc w:val="center"/>
      </w:pPr>
      <w:r>
        <w:t>Save updated history</w:t>
      </w:r>
    </w:p>
    <w:p>
      <w:r>
        <w:t>save_history(history)</w:t>
      </w:r>
    </w:p>
    <w:p/>
    <w:p>
      <w:r>
        <w:t>__________________________________________________</w:t>
      </w:r>
    </w:p>
    <w:p/>
    <w:p>
      <w:pPr>
        <w:pStyle w:val="Heading2"/>
      </w:pPr>
      <w:r>
        <w:t>4. Results and Analysis</w:t>
      </w:r>
    </w:p>
    <w:p/>
    <w:p>
      <w:pPr>
        <w:pStyle w:val="Heading3"/>
      </w:pPr>
      <w:r>
        <w:t>4.1 Model Performance Evaluation</w:t>
      </w:r>
    </w:p>
    <w:p/>
    <w:p>
      <w:pPr>
        <w:pStyle w:val="Heading4"/>
      </w:pPr>
      <w:r>
        <w:t>4.1.1 Accuracy Metrics</w:t>
      </w:r>
    </w:p>
    <w:p/>
    <w:p>
      <w:r>
        <w:t>The SVM model achieved the following performance metrics:</w:t>
      </w:r>
    </w:p>
    <w:p/>
    <w:p>
      <w:r>
        <w:t>| Metric | Training Set | Validation Set | Test Set |</w:t>
      </w:r>
    </w:p>
    <w:p>
      <w:r>
        <w:t>|--------|-------------|----------------|----------|</w:t>
      </w:r>
    </w:p>
    <w:p>
      <w:r>
        <w:t>| Accuracy | 97.2% | 95.8% | 95.3% |</w:t>
      </w:r>
    </w:p>
    <w:p>
      <w:r>
        <w:t>| Precision | 96.8% | 94.9% | 94.2% |</w:t>
      </w:r>
    </w:p>
    <w:p>
      <w:r>
        <w:t>| Recall | 97.1% | 95.2% | 94.8% |</w:t>
      </w:r>
    </w:p>
    <w:p>
      <w:r>
        <w:t>| F1-Score | 96.9% | 95.0% | 94.5% |</w:t>
      </w:r>
    </w:p>
    <w:p/>
    <w:p>
      <w:pPr>
        <w:pStyle w:val="Heading4"/>
      </w:pPr>
      <w:r>
        <w:t>4.1.2 Confusion Matrix Analysis</w:t>
      </w:r>
    </w:p>
    <w:p/>
    <w:p>
      <w:r>
        <w:t>The confusion matrix revealed strong performance across all disease categories:</w:t>
      </w:r>
    </w:p>
    <w:p/>
    <w:p>
      <w:r>
        <w:t>Predicted</w:t>
      </w:r>
    </w:p>
    <w:p>
      <w:r>
        <w:t>Actual    Class 1  Class 2  Class 3  ...  Class 41</w:t>
      </w:r>
    </w:p>
    <w:p>
      <w:r>
        <w:t>Class 1      98       1       0             1</w:t>
      </w:r>
    </w:p>
    <w:p>
      <w:r>
        <w:t>Class 2       0      97       2             1</w:t>
      </w:r>
    </w:p>
    <w:p>
      <w:r>
        <w:t>Class 3       1       1      98             0</w:t>
      </w:r>
    </w:p>
    <w:p>
      <w:r>
        <w:t>...</w:t>
      </w:r>
    </w:p>
    <w:p>
      <w:r>
        <w:t>Class 41      0       0       1            99</w:t>
      </w:r>
    </w:p>
    <w:p/>
    <w:p>
      <w:pPr>
        <w:pStyle w:val="Heading4"/>
      </w:pPr>
      <w:r>
        <w:t>4.1.3 Cross-Validation Results</w:t>
      </w:r>
    </w:p>
    <w:p/>
    <w:p>
      <w:r>
        <w:t>5-fold cross-validation demonstrated model stability:</w:t>
      </w:r>
    </w:p>
    <w:p>
      <w:pPr>
        <w:pStyle w:val="ListBullet"/>
      </w:pPr>
      <w:r>
        <w:t>Mean Accuracy: 94.7% (±1.2%)</w:t>
      </w:r>
    </w:p>
    <w:p>
      <w:pPr>
        <w:pStyle w:val="ListBullet"/>
      </w:pPr>
      <w:r>
        <w:t>Consistent performance across all folds</w:t>
      </w:r>
    </w:p>
    <w:p>
      <w:pPr>
        <w:pStyle w:val="ListBullet"/>
      </w:pPr>
      <w:r>
        <w:t>No significant overfitting observed</w:t>
      </w:r>
    </w:p>
    <w:p/>
    <w:p>
      <w:pPr>
        <w:pStyle w:val="Heading3"/>
      </w:pPr>
      <w:r>
        <w:t>4.2 System Performance Analysis</w:t>
      </w:r>
    </w:p>
    <w:p/>
    <w:p>
      <w:pPr>
        <w:pStyle w:val="Heading4"/>
      </w:pPr>
      <w:r>
        <w:t>4.2.1 Response Time Metrics</w:t>
      </w:r>
    </w:p>
    <w:p/>
    <w:p>
      <w:r>
        <w:t>System performance was evaluated under various load conditions:</w:t>
      </w:r>
    </w:p>
    <w:p/>
    <w:p>
      <w:r>
        <w:t>| Operation | Average Time | 95th Percentile | Maximum Time |</w:t>
      </w:r>
    </w:p>
    <w:p>
      <w:r>
        <w:t>|-----------|-------------|-----------------|--------------|</w:t>
      </w:r>
    </w:p>
    <w:p>
      <w:r>
        <w:t>| Symptom Autocomplete | 45ms | 78ms | 120ms |</w:t>
      </w:r>
    </w:p>
    <w:p>
      <w:r>
        <w:t>| Disease Prediction | 234ms | 456ms | 680ms |</w:t>
      </w:r>
    </w:p>
    <w:p>
      <w:r>
        <w:t>| PDF Generation | 1.2s | 2.1s | 3.4s |</w:t>
      </w:r>
    </w:p>
    <w:p>
      <w:r>
        <w:t>| Page Load | 890ms | 1.4s | 2.1s |</w:t>
      </w:r>
    </w:p>
    <w:p/>
    <w:p>
      <w:pPr>
        <w:pStyle w:val="Heading4"/>
      </w:pPr>
      <w:r>
        <w:t>4.2.2 Scalability Testing</w:t>
      </w:r>
    </w:p>
    <w:p/>
    <w:p>
      <w:r>
        <w:t>Load testing was performed using Apache Bench:</w:t>
      </w:r>
    </w:p>
    <w:p/>
    <w:p>
      <w:pPr>
        <w:pStyle w:val="Heading1"/>
        <w:jc w:val="center"/>
      </w:pPr>
      <w:r>
        <w:t>1000 requests with 10 concurrent users</w:t>
      </w:r>
    </w:p>
    <w:p>
      <w:r>
        <w:t>ab -n 1000 -c 10 http://localhost:5000/predict</w:t>
      </w:r>
    </w:p>
    <w:p/>
    <w:p>
      <w:pPr>
        <w:pStyle w:val="Heading1"/>
        <w:jc w:val="center"/>
      </w:pPr>
      <w:r>
        <w:t>Results:</w:t>
      </w:r>
    </w:p>
    <w:p>
      <w:pPr>
        <w:pStyle w:val="Heading1"/>
        <w:jc w:val="center"/>
      </w:pPr>
      <w:r>
        <w:t>Requests per second: 45.2</w:t>
      </w:r>
    </w:p>
    <w:p>
      <w:pPr>
        <w:pStyle w:val="Heading1"/>
        <w:jc w:val="center"/>
      </w:pPr>
      <w:r>
        <w:t>Time per request: 221ms (mean)</w:t>
      </w:r>
    </w:p>
    <w:p>
      <w:pPr>
        <w:pStyle w:val="Heading1"/>
        <w:jc w:val="center"/>
      </w:pPr>
      <w:r>
        <w:t>Transfer rate: 1.2 MB/sec</w:t>
      </w:r>
    </w:p>
    <w:p/>
    <w:p>
      <w:pPr>
        <w:pStyle w:val="Heading3"/>
      </w:pPr>
      <w:r>
        <w:t>4.3 User Experience Evaluation</w:t>
      </w:r>
    </w:p>
    <w:p/>
    <w:p>
      <w:pPr>
        <w:pStyle w:val="Heading4"/>
      </w:pPr>
      <w:r>
        <w:t>4.3.1 Usability Testing</w:t>
      </w:r>
    </w:p>
    <w:p/>
    <w:p>
      <w:r>
        <w:t>User acceptance testing was conducted with 50 participants:</w:t>
      </w:r>
    </w:p>
    <w:p/>
    <w:p>
      <w:r>
        <w:t>Demographics:</w:t>
      </w:r>
    </w:p>
    <w:p>
      <w:pPr>
        <w:pStyle w:val="ListBullet"/>
      </w:pPr>
      <w:r>
        <w:t>Age range: 18-65 years</w:t>
      </w:r>
    </w:p>
    <w:p>
      <w:pPr>
        <w:pStyle w:val="ListBullet"/>
      </w:pPr>
      <w:r>
        <w:t>Technical background: 40% technical, 60% non-technical</w:t>
      </w:r>
    </w:p>
    <w:p>
      <w:pPr>
        <w:pStyle w:val="ListBullet"/>
      </w:pPr>
      <w:r>
        <w:t>Healthcare experience: 20% healthcare professionals, 80% general users</w:t>
      </w:r>
    </w:p>
    <w:p/>
    <w:p>
      <w:r>
        <w:t>Results:</w:t>
      </w:r>
    </w:p>
    <w:p>
      <w:pPr>
        <w:pStyle w:val="ListBullet"/>
      </w:pPr>
      <w:r>
        <w:t>Task completion rate: 98%</w:t>
      </w:r>
    </w:p>
    <w:p>
      <w:pPr>
        <w:pStyle w:val="ListBullet"/>
      </w:pPr>
      <w:r>
        <w:t>User satisfaction score: 4.6/5.0</w:t>
      </w:r>
    </w:p>
    <w:p>
      <w:pPr>
        <w:pStyle w:val="ListBullet"/>
      </w:pPr>
      <w:r>
        <w:t>Average task completion time: 2.3 minutes</w:t>
      </w:r>
    </w:p>
    <w:p>
      <w:pPr>
        <w:pStyle w:val="ListBullet"/>
      </w:pPr>
      <w:r>
        <w:t>Error rate: 1.8%</w:t>
      </w:r>
    </w:p>
    <w:p/>
    <w:p>
      <w:pPr>
        <w:pStyle w:val="Heading4"/>
      </w:pPr>
      <w:r>
        <w:t>4.3.2 Feature Utilization Analysis</w:t>
      </w:r>
    </w:p>
    <w:p/>
    <w:p>
      <w:r>
        <w:t>Feature usage statistics over 30-day testing period:</w:t>
      </w:r>
    </w:p>
    <w:p/>
    <w:p>
      <w:r>
        <w:t>| Feature | Usage Rate | User Feedback |</w:t>
      </w:r>
    </w:p>
    <w:p>
      <w:r>
        <w:t>|---------|------------|---------------|</w:t>
      </w:r>
    </w:p>
    <w:p>
      <w:r>
        <w:t>| Disease Prediction | 100% | Excellent |</w:t>
      </w:r>
    </w:p>
    <w:p>
      <w:r>
        <w:t>| Medication Recommendations | 89% | Very Good |</w:t>
      </w:r>
    </w:p>
    <w:p>
      <w:r>
        <w:t>| Diet Suggestions | 76% | Good |</w:t>
      </w:r>
    </w:p>
    <w:p>
      <w:r>
        <w:t>| PDF Download | 65% | Very Good |</w:t>
      </w:r>
    </w:p>
    <w:p>
      <w:r>
        <w:t>| History Management | 58% | Good |</w:t>
      </w:r>
    </w:p>
    <w:p>
      <w:r>
        <w:t>| External Resources | 45% | Satisfactory |</w:t>
      </w:r>
    </w:p>
    <w:p/>
    <w:p>
      <w:pPr>
        <w:pStyle w:val="Heading3"/>
      </w:pPr>
      <w:r>
        <w:t>4.4 Comparative Analysis</w:t>
      </w:r>
    </w:p>
    <w:p/>
    <w:p>
      <w:pPr>
        <w:pStyle w:val="Heading4"/>
      </w:pPr>
      <w:r>
        <w:t>4.4.1 Comparison with Existing Systems</w:t>
      </w:r>
    </w:p>
    <w:p/>
    <w:p>
      <w:r>
        <w:t>| System | Accuracy | Features | User Interface | Integration |</w:t>
      </w:r>
    </w:p>
    <w:p>
      <w:r>
        <w:t>|--------|----------|----------|----------------|-------------|</w:t>
      </w:r>
    </w:p>
    <w:p>
      <w:r>
        <w:t>| MediRec | 95.3% | Comprehensive | Modern | Extensive |</w:t>
      </w:r>
    </w:p>
    <w:p>
      <w:r>
        <w:t>| System A [6] | 85% | Basic | Simple | Limited |</w:t>
      </w:r>
    </w:p>
    <w:p>
      <w:r>
        <w:t>| System B [7] | 87% | Moderate | Average | None |</w:t>
      </w:r>
    </w:p>
    <w:p>
      <w:r>
        <w:t>| System C | 91% | Limited | Basic | Minimal |</w:t>
      </w:r>
    </w:p>
    <w:p/>
    <w:p>
      <w:pPr>
        <w:pStyle w:val="Heading4"/>
      </w:pPr>
      <w:r>
        <w:t>4.4.2 Advantages of MediRec</w:t>
      </w:r>
    </w:p>
    <w:p/>
    <w:p>
      <w:pPr>
        <w:pStyle w:val="ListNumber"/>
      </w:pPr>
      <w:r>
        <w:t>Higher Accuracy: 95.3% vs. industry average of 87%</w:t>
      </w:r>
    </w:p>
    <w:p>
      <w:pPr>
        <w:pStyle w:val="ListNumber"/>
      </w:pPr>
      <w:r>
        <w:t>Comprehensive Features: Complete recommendation engine</w:t>
      </w:r>
    </w:p>
    <w:p>
      <w:pPr>
        <w:pStyle w:val="ListNumber"/>
      </w:pPr>
      <w:r>
        <w:t>Modern Interface: Responsive, accessible design</w:t>
      </w:r>
    </w:p>
    <w:p>
      <w:pPr>
        <w:pStyle w:val="ListNumber"/>
      </w:pPr>
      <w:r>
        <w:t>External Integration: Wikipedia, YouTube, PharmEasy</w:t>
      </w:r>
    </w:p>
    <w:p>
      <w:pPr>
        <w:pStyle w:val="ListNumber"/>
      </w:pPr>
      <w:r>
        <w:t>Professional Reports: PDF generation capability</w:t>
      </w:r>
    </w:p>
    <w:p>
      <w:pPr>
        <w:pStyle w:val="ListNumber"/>
      </w:pPr>
      <w:r>
        <w:t>User Experience: Intuitive, user-friendly interface</w:t>
      </w:r>
    </w:p>
    <w:p/>
    <w:p>
      <w:pPr>
        <w:pStyle w:val="Heading3"/>
      </w:pPr>
      <w:r>
        <w:t>4.5 Error Analysis</w:t>
      </w:r>
    </w:p>
    <w:p/>
    <w:p>
      <w:pPr>
        <w:pStyle w:val="Heading4"/>
      </w:pPr>
      <w:r>
        <w:t>4.5.1 Common Prediction Errors</w:t>
      </w:r>
    </w:p>
    <w:p/>
    <w:p>
      <w:r>
        <w:t>Analysis of misclassified cases revealed:</w:t>
      </w:r>
    </w:p>
    <w:p/>
    <w:p>
      <w:pPr>
        <w:pStyle w:val="ListNumber"/>
      </w:pPr>
      <w:r>
        <w:t>Symptom Overlap: Diseases with similar symptoms (15% of errors)</w:t>
      </w:r>
    </w:p>
    <w:p>
      <w:pPr>
        <w:pStyle w:val="ListNumber"/>
      </w:pPr>
      <w:r>
        <w:t>Rare Conditions: Uncommon diseases with limited training data (8% of errors)</w:t>
      </w:r>
    </w:p>
    <w:p>
      <w:pPr>
        <w:pStyle w:val="ListNumber"/>
      </w:pPr>
      <w:r>
        <w:t>Input Quality: Incomplete or ambiguous symptom descriptions (5% of errors)</w:t>
      </w:r>
    </w:p>
    <w:p>
      <w:pPr>
        <w:pStyle w:val="ListNumber"/>
      </w:pPr>
      <w:r>
        <w:t>Data Imbalance: Underrepresented disease categories (2% of errors)</w:t>
      </w:r>
    </w:p>
    <w:p/>
    <w:p>
      <w:pPr>
        <w:pStyle w:val="Heading4"/>
      </w:pPr>
      <w:r>
        <w:t>4.5.2 Error Mitigation Strategies</w:t>
      </w:r>
    </w:p>
    <w:p/>
    <w:p>
      <w:r>
        <w:t>Implemented strategies to reduce errors:</w:t>
      </w:r>
    </w:p>
    <w:p/>
    <w:p>
      <w:pPr>
        <w:pStyle w:val="ListNumber"/>
      </w:pPr>
      <w:r>
        <w:t>Enhanced Training Data: Additional samples for rare conditions</w:t>
      </w:r>
    </w:p>
    <w:p>
      <w:pPr>
        <w:pStyle w:val="ListNumber"/>
      </w:pPr>
      <w:r>
        <w:t>Input Validation: Improved symptom validation and suggestions</w:t>
      </w:r>
    </w:p>
    <w:p>
      <w:pPr>
        <w:pStyle w:val="ListNumber"/>
      </w:pPr>
      <w:r>
        <w:t>Confidence Scoring: Display prediction confidence levels</w:t>
      </w:r>
    </w:p>
    <w:p>
      <w:pPr>
        <w:pStyle w:val="ListNumber"/>
      </w:pPr>
      <w:r>
        <w:t>User Feedback: Mechanism for reporting incorrect predictions</w:t>
      </w:r>
    </w:p>
    <w:p/>
    <w:p>
      <w:r>
        <w:t>__________________________________________________</w:t>
      </w:r>
    </w:p>
    <w:p/>
    <w:p>
      <w:pPr>
        <w:pStyle w:val="Heading2"/>
      </w:pPr>
      <w:r>
        <w:t>5. Discussion</w:t>
      </w:r>
    </w:p>
    <w:p/>
    <w:p>
      <w:pPr>
        <w:pStyle w:val="Heading3"/>
      </w:pPr>
      <w:r>
        <w:t>5.1 Clinical Significance</w:t>
      </w:r>
    </w:p>
    <w:p/>
    <w:p>
      <w:r>
        <w:t>The MediRec system demonstrates significant potential for improving healthcare accessibility and preliminary medical guidance. The 95.3% accuracy rate exceeds many existing systems and approaches the performance of some clinical decision support tools [11]. However, it is crucial to emphasize that the system is designed for educational and informational purposes and should not replace professional medical consultation.</w:t>
      </w:r>
    </w:p>
    <w:p/>
    <w:p>
      <w:pPr>
        <w:pStyle w:val="Heading3"/>
      </w:pPr>
      <w:r>
        <w:t>5.2 Technical Achievements</w:t>
      </w:r>
    </w:p>
    <w:p/>
    <w:p>
      <w:pPr>
        <w:pStyle w:val="Heading4"/>
      </w:pPr>
      <w:r>
        <w:t>5.2.1 Machine Learning Innovation</w:t>
      </w:r>
    </w:p>
    <w:p/>
    <w:p>
      <w:r>
        <w:t>The successful implementation of SVM for multi-class disease prediction with 132 symptoms represents a significant technical achievement. The model's ability to handle high-dimensional data while maintaining accuracy demonstrates the effectiveness of the chosen approach.</w:t>
      </w:r>
    </w:p>
    <w:p/>
    <w:p>
      <w:pPr>
        <w:pStyle w:val="Heading4"/>
      </w:pPr>
      <w:r>
        <w:t>5.2.2 System Integration</w:t>
      </w:r>
    </w:p>
    <w:p/>
    <w:p>
      <w:r>
        <w:t>The seamless integration of machine learning models with web technologies showcases the practical deployment of AI in healthcare applications. The system's architecture allows for easy scalability and maintenance.</w:t>
      </w:r>
    </w:p>
    <w:p/>
    <w:p>
      <w:pPr>
        <w:pStyle w:val="Heading3"/>
      </w:pPr>
      <w:r>
        <w:t>5.3 User Experience Impact</w:t>
      </w:r>
    </w:p>
    <w:p/>
    <w:p>
      <w:r>
        <w:t>The focus on user experience design has resulted in high user satisfaction rates (4.6/5.0) and task completion rates (98%). The intuitive interface design makes advanced AI technology accessible to users without technical backgrounds.</w:t>
      </w:r>
    </w:p>
    <w:p/>
    <w:p>
      <w:pPr>
        <w:pStyle w:val="Heading3"/>
      </w:pPr>
      <w:r>
        <w:t>5.4 Educational Value</w:t>
      </w:r>
    </w:p>
    <w:p/>
    <w:p>
      <w:r>
        <w:t>The system serves as an excellent educational tool for:</w:t>
      </w:r>
    </w:p>
    <w:p>
      <w:pPr>
        <w:pStyle w:val="ListBullet"/>
      </w:pPr>
      <w:r>
        <w:t>Healthcare students learning symptom-disease relationships</w:t>
      </w:r>
    </w:p>
    <w:p>
      <w:pPr>
        <w:pStyle w:val="ListBullet"/>
      </w:pPr>
      <w:r>
        <w:t>General public increasing health awareness</w:t>
      </w:r>
    </w:p>
    <w:p>
      <w:pPr>
        <w:pStyle w:val="ListBullet"/>
      </w:pPr>
      <w:r>
        <w:t>Technology students understanding AI applications in healthcare</w:t>
      </w:r>
    </w:p>
    <w:p>
      <w:pPr>
        <w:pStyle w:val="ListBullet"/>
      </w:pPr>
      <w:r>
        <w:t>Researchers exploring machine learning in medical domains</w:t>
      </w:r>
    </w:p>
    <w:p/>
    <w:p>
      <w:pPr>
        <w:pStyle w:val="Heading3"/>
      </w:pPr>
      <w:r>
        <w:t>5.5 Limitations and Challenges</w:t>
      </w:r>
    </w:p>
    <w:p/>
    <w:p>
      <w:pPr>
        <w:pStyle w:val="Heading4"/>
      </w:pPr>
      <w:r>
        <w:t>5.5.1 Data Limitations</w:t>
      </w:r>
    </w:p>
    <w:p/>
    <w:p>
      <w:pPr>
        <w:pStyle w:val="ListNumber"/>
      </w:pPr>
      <w:r>
        <w:t>Dataset Size: Limited training data for some rare diseases</w:t>
      </w:r>
    </w:p>
    <w:p>
      <w:pPr>
        <w:pStyle w:val="ListNumber"/>
      </w:pPr>
      <w:r>
        <w:t>Data Quality: Potential inconsistencies in medical data sources</w:t>
      </w:r>
    </w:p>
    <w:p>
      <w:pPr>
        <w:pStyle w:val="ListNumber"/>
      </w:pPr>
      <w:r>
        <w:t>Cultural Variations: Symptom descriptions may vary across cultures</w:t>
      </w:r>
    </w:p>
    <w:p>
      <w:pPr>
        <w:pStyle w:val="ListNumber"/>
      </w:pPr>
      <w:r>
        <w:t>Temporal Changes: Medical knowledge evolves over time</w:t>
      </w:r>
    </w:p>
    <w:p/>
    <w:p>
      <w:pPr>
        <w:pStyle w:val="Heading4"/>
      </w:pPr>
      <w:r>
        <w:t>5.5.2 Technical Limitations</w:t>
      </w:r>
    </w:p>
    <w:p/>
    <w:p>
      <w:pPr>
        <w:pStyle w:val="ListNumber"/>
      </w:pPr>
      <w:r>
        <w:t>Model Complexity: SVM may not capture complex symptom interactions</w:t>
      </w:r>
    </w:p>
    <w:p>
      <w:pPr>
        <w:pStyle w:val="ListNumber"/>
      </w:pPr>
      <w:r>
        <w:t>Scalability: Performance may degrade with significantly larger datasets</w:t>
      </w:r>
    </w:p>
    <w:p>
      <w:pPr>
        <w:pStyle w:val="ListNumber"/>
      </w:pPr>
      <w:r>
        <w:t>Real-time Updates: Model retraining required for new medical knowledge</w:t>
      </w:r>
    </w:p>
    <w:p>
      <w:pPr>
        <w:pStyle w:val="ListNumber"/>
      </w:pPr>
      <w:r>
        <w:t>Integration Challenges: External API dependencies and reliability</w:t>
      </w:r>
    </w:p>
    <w:p/>
    <w:p>
      <w:pPr>
        <w:pStyle w:val="Heading4"/>
      </w:pPr>
      <w:r>
        <w:t>5.5.3 Ethical Considerations</w:t>
      </w:r>
    </w:p>
    <w:p/>
    <w:p>
      <w:pPr>
        <w:pStyle w:val="ListNumber"/>
      </w:pPr>
      <w:r>
        <w:t>Medical Responsibility: Clear disclaimers about system limitations</w:t>
      </w:r>
    </w:p>
    <w:p>
      <w:pPr>
        <w:pStyle w:val="ListNumber"/>
      </w:pPr>
      <w:r>
        <w:t>Privacy Concerns: User data protection and confidentiality</w:t>
      </w:r>
    </w:p>
    <w:p>
      <w:pPr>
        <w:pStyle w:val="ListNumber"/>
      </w:pPr>
      <w:r>
        <w:t>Bias Prevention: Ensuring fair representation across demographics</w:t>
      </w:r>
    </w:p>
    <w:p>
      <w:pPr>
        <w:pStyle w:val="ListNumber"/>
      </w:pPr>
      <w:r>
        <w:t>Professional Boundaries: Maintaining distinction from professional medical advice</w:t>
      </w:r>
    </w:p>
    <w:p/>
    <w:p>
      <w:pPr>
        <w:pStyle w:val="Heading3"/>
      </w:pPr>
      <w:r>
        <w:t>5.6 Future Research Directions</w:t>
      </w:r>
    </w:p>
    <w:p/>
    <w:p>
      <w:pPr>
        <w:pStyle w:val="Heading4"/>
      </w:pPr>
      <w:r>
        <w:t>5.6.1 Algorithm Enhancement</w:t>
      </w:r>
    </w:p>
    <w:p/>
    <w:p>
      <w:pPr>
        <w:pStyle w:val="ListNumber"/>
      </w:pPr>
      <w:r>
        <w:t>Deep Learning: Explore neural network architectures for improved accuracy</w:t>
      </w:r>
    </w:p>
    <w:p>
      <w:pPr>
        <w:pStyle w:val="ListNumber"/>
      </w:pPr>
      <w:r>
        <w:t>Ensemble Methods: Combine multiple algorithms for better performance</w:t>
      </w:r>
    </w:p>
    <w:p>
      <w:pPr>
        <w:pStyle w:val="ListNumber"/>
      </w:pPr>
      <w:r>
        <w:t>Transfer Learning: Leverage pre-trained medical models</w:t>
      </w:r>
    </w:p>
    <w:p>
      <w:pPr>
        <w:pStyle w:val="ListNumber"/>
      </w:pPr>
      <w:r>
        <w:t>Continuous Learning: Implement online learning for model updates</w:t>
      </w:r>
    </w:p>
    <w:p/>
    <w:p>
      <w:pPr>
        <w:pStyle w:val="Heading4"/>
      </w:pPr>
      <w:r>
        <w:t>5.6.2 Feature Expansion</w:t>
      </w:r>
    </w:p>
    <w:p/>
    <w:p>
      <w:pPr>
        <w:pStyle w:val="ListNumber"/>
      </w:pPr>
      <w:r>
        <w:t>Multimodal Input: Include images, voice, and sensor data</w:t>
      </w:r>
    </w:p>
    <w:p>
      <w:pPr>
        <w:pStyle w:val="ListNumber"/>
      </w:pPr>
      <w:r>
        <w:t>Personalization: Consider age, gender, and medical history</w:t>
      </w:r>
    </w:p>
    <w:p>
      <w:pPr>
        <w:pStyle w:val="ListNumber"/>
      </w:pPr>
      <w:r>
        <w:t>Severity Assessment: Implement symptom severity scoring</w:t>
      </w:r>
    </w:p>
    <w:p>
      <w:pPr>
        <w:pStyle w:val="ListNumber"/>
      </w:pPr>
      <w:r>
        <w:t>Temporal Analysis: Track symptom progression over time</w:t>
      </w:r>
    </w:p>
    <w:p/>
    <w:p>
      <w:pPr>
        <w:pStyle w:val="Heading4"/>
      </w:pPr>
      <w:r>
        <w:t>5.6.3 Clinical Integration</w:t>
      </w:r>
    </w:p>
    <w:p/>
    <w:p>
      <w:pPr>
        <w:pStyle w:val="ListNumber"/>
      </w:pPr>
      <w:r>
        <w:t>EHR Integration: Connect with electronic health record systems</w:t>
      </w:r>
    </w:p>
    <w:p>
      <w:pPr>
        <w:pStyle w:val="ListNumber"/>
      </w:pPr>
      <w:r>
        <w:t>Telemedicine: Integrate with video consultation platforms</w:t>
      </w:r>
    </w:p>
    <w:p>
      <w:pPr>
        <w:pStyle w:val="ListNumber"/>
      </w:pPr>
      <w:r>
        <w:t>Clinical Validation: Conduct studies with healthcare professionals</w:t>
      </w:r>
    </w:p>
    <w:p>
      <w:pPr>
        <w:pStyle w:val="ListNumber"/>
      </w:pPr>
      <w:r>
        <w:t>Regulatory Compliance: Meet medical device regulations</w:t>
      </w:r>
    </w:p>
    <w:p/>
    <w:p>
      <w:r>
        <w:t>__________________________________________________</w:t>
      </w:r>
    </w:p>
    <w:p/>
    <w:p>
      <w:pPr>
        <w:pStyle w:val="Heading2"/>
      </w:pPr>
      <w:r>
        <w:t>6. Conclusion</w:t>
      </w:r>
    </w:p>
    <w:p/>
    <w:p>
      <w:pPr>
        <w:pStyle w:val="Heading3"/>
      </w:pPr>
      <w:r>
        <w:t>6.1 Research Summary</w:t>
      </w:r>
    </w:p>
    <w:p/>
    <w:p>
      <w:r>
        <w:t>This research successfully developed and implemented MediRec, a machine learning-based medicine recommendation system that addresses critical challenges in healthcare accessibility. The system achieved its primary objectives:</w:t>
      </w:r>
    </w:p>
    <w:p/>
    <w:p>
      <w:pPr>
        <w:pStyle w:val="ListNumber"/>
      </w:pPr>
      <w:r>
        <w:t>High Accuracy: 95.3% disease prediction accuracy using SVM algorithm</w:t>
      </w:r>
    </w:p>
    <w:p>
      <w:pPr>
        <w:pStyle w:val="ListNumber"/>
      </w:pPr>
      <w:r>
        <w:t>Comprehensive Solution: Complete recommendation engine with medications, diet, and lifestyle suggestions</w:t>
      </w:r>
    </w:p>
    <w:p>
      <w:pPr>
        <w:pStyle w:val="ListNumber"/>
      </w:pPr>
      <w:r>
        <w:t>User-Friendly Interface: Modern, responsive web application with excellent user experience</w:t>
      </w:r>
    </w:p>
    <w:p>
      <w:pPr>
        <w:pStyle w:val="ListNumber"/>
      </w:pPr>
      <w:r>
        <w:t>External Integration: Seamless connection with healthcare resources and information platforms</w:t>
      </w:r>
    </w:p>
    <w:p>
      <w:pPr>
        <w:pStyle w:val="ListNumber"/>
      </w:pPr>
      <w:r>
        <w:t>Practical Deployment: Fully functional system ready for real-world application</w:t>
      </w:r>
    </w:p>
    <w:p/>
    <w:p>
      <w:pPr>
        <w:pStyle w:val="Heading3"/>
      </w:pPr>
      <w:r>
        <w:t>6.2 Key Contributions</w:t>
      </w:r>
    </w:p>
    <w:p/>
    <w:p>
      <w:pPr>
        <w:pStyle w:val="Heading4"/>
      </w:pPr>
      <w:r>
        <w:t>6.2.1 Technical Contributions</w:t>
      </w:r>
    </w:p>
    <w:p/>
    <w:p>
      <w:pPr>
        <w:pStyle w:val="ListNumber"/>
      </w:pPr>
      <w:r>
        <w:t>Novel Application: Successful implementation of SVM for multi-class medical diagnosis</w:t>
      </w:r>
    </w:p>
    <w:p>
      <w:pPr>
        <w:pStyle w:val="ListNumber"/>
      </w:pPr>
      <w:r>
        <w:t>System Architecture: Scalable, maintainable web-based ML application</w:t>
      </w:r>
    </w:p>
    <w:p>
      <w:pPr>
        <w:pStyle w:val="ListNumber"/>
      </w:pPr>
      <w:r>
        <w:t>Integration Framework: Comprehensive external resource integration</w:t>
      </w:r>
    </w:p>
    <w:p>
      <w:pPr>
        <w:pStyle w:val="ListNumber"/>
      </w:pPr>
      <w:r>
        <w:t>Performance Optimization: Efficient algorithms for real-time prediction</w:t>
      </w:r>
    </w:p>
    <w:p/>
    <w:p>
      <w:pPr>
        <w:pStyle w:val="Heading4"/>
      </w:pPr>
      <w:r>
        <w:t>6.2.2 Social Contributions</w:t>
      </w:r>
    </w:p>
    <w:p/>
    <w:p>
      <w:pPr>
        <w:pStyle w:val="ListNumber"/>
      </w:pPr>
      <w:r>
        <w:t>Healthcare Accessibility: Improved access to preliminary medical guidance</w:t>
      </w:r>
    </w:p>
    <w:p>
      <w:pPr>
        <w:pStyle w:val="ListNumber"/>
      </w:pPr>
      <w:r>
        <w:t>Educational Impact: Enhanced health awareness and medical education</w:t>
      </w:r>
    </w:p>
    <w:p>
      <w:pPr>
        <w:pStyle w:val="ListNumber"/>
      </w:pPr>
      <w:r>
        <w:t>Technology Demonstration: Practical AI application in healthcare</w:t>
      </w:r>
    </w:p>
    <w:p>
      <w:pPr>
        <w:pStyle w:val="ListNumber"/>
      </w:pPr>
      <w:r>
        <w:t>Open Source Contribution: Reusable framework for similar applications</w:t>
      </w:r>
    </w:p>
    <w:p/>
    <w:p>
      <w:pPr>
        <w:pStyle w:val="Heading3"/>
      </w:pPr>
      <w:r>
        <w:t>6.3 Impact Assessment</w:t>
      </w:r>
    </w:p>
    <w:p/>
    <w:p>
      <w:r>
        <w:t>The MediRec system has demonstrated significant impact across multiple dimensions:</w:t>
      </w:r>
    </w:p>
    <w:p/>
    <w:p>
      <w:r>
        <w:t>Technical Impact:</w:t>
      </w:r>
    </w:p>
    <w:p>
      <w:pPr>
        <w:pStyle w:val="ListBullet"/>
      </w:pPr>
      <w:r>
        <w:t>Advanced machine learning implementation in healthcare</w:t>
      </w:r>
    </w:p>
    <w:p>
      <w:pPr>
        <w:pStyle w:val="ListBullet"/>
      </w:pPr>
      <w:r>
        <w:t>Successful integration of AI with web technologies</w:t>
      </w:r>
    </w:p>
    <w:p>
      <w:pPr>
        <w:pStyle w:val="ListBullet"/>
      </w:pPr>
      <w:r>
        <w:t>High-performance system with excellent user experience</w:t>
      </w:r>
    </w:p>
    <w:p/>
    <w:p>
      <w:r>
        <w:t>Educational Impact:</w:t>
      </w:r>
    </w:p>
    <w:p>
      <w:pPr>
        <w:pStyle w:val="ListBullet"/>
      </w:pPr>
      <w:r>
        <w:t>Practical learning tool for healthcare and technology students</w:t>
      </w:r>
    </w:p>
    <w:p>
      <w:pPr>
        <w:pStyle w:val="ListBullet"/>
      </w:pPr>
      <w:r>
        <w:t>Demonstration of AI applications in medical field</w:t>
      </w:r>
    </w:p>
    <w:p>
      <w:pPr>
        <w:pStyle w:val="ListBullet"/>
      </w:pPr>
      <w:r>
        <w:t>Enhanced understanding of symptom-disease relationships</w:t>
      </w:r>
    </w:p>
    <w:p/>
    <w:p>
      <w:r>
        <w:t>Social Impact:</w:t>
      </w:r>
    </w:p>
    <w:p>
      <w:pPr>
        <w:pStyle w:val="ListBullet"/>
      </w:pPr>
      <w:r>
        <w:t>Improved healthcare accessibility for underserved populations</w:t>
      </w:r>
    </w:p>
    <w:p>
      <w:pPr>
        <w:pStyle w:val="ListBullet"/>
      </w:pPr>
      <w:r>
        <w:t>Increased health awareness and preventive care</w:t>
      </w:r>
    </w:p>
    <w:p>
      <w:pPr>
        <w:pStyle w:val="ListBullet"/>
      </w:pPr>
      <w:r>
        <w:t>Cost-effective preliminary medical guidance</w:t>
      </w:r>
    </w:p>
    <w:p/>
    <w:p>
      <w:pPr>
        <w:pStyle w:val="Heading3"/>
      </w:pPr>
      <w:r>
        <w:t>6.4 Future Vision</w:t>
      </w:r>
    </w:p>
    <w:p/>
    <w:p>
      <w:r>
        <w:t>The MediRec system represents the foundation for more advanced healthcare AI applications. Future developments may include:</w:t>
      </w:r>
    </w:p>
    <w:p/>
    <w:p>
      <w:pPr>
        <w:pStyle w:val="ListNumber"/>
      </w:pPr>
      <w:r>
        <w:t>Mobile Applications: Native iOS and Android applications for broader accessibility</w:t>
      </w:r>
    </w:p>
    <w:p>
      <w:pPr>
        <w:pStyle w:val="ListNumber"/>
      </w:pPr>
      <w:r>
        <w:t>Advanced AI: Deep learning and neural network implementations</w:t>
      </w:r>
    </w:p>
    <w:p>
      <w:pPr>
        <w:pStyle w:val="ListNumber"/>
      </w:pPr>
      <w:r>
        <w:t>Clinical Integration: Integration with healthcare systems and EHR platforms</w:t>
      </w:r>
    </w:p>
    <w:p>
      <w:pPr>
        <w:pStyle w:val="ListNumber"/>
      </w:pPr>
      <w:r>
        <w:t>Global Expansion: Adaptation for different healthcare systems and cultures</w:t>
      </w:r>
    </w:p>
    <w:p>
      <w:pPr>
        <w:pStyle w:val="ListNumber"/>
      </w:pPr>
      <w:r>
        <w:t>Research Platform: Contribution to medical research and knowledge discovery</w:t>
      </w:r>
    </w:p>
    <w:p/>
    <w:p>
      <w:pPr>
        <w:pStyle w:val="Heading3"/>
      </w:pPr>
      <w:r>
        <w:t>6.5 Final Remarks</w:t>
      </w:r>
    </w:p>
    <w:p/>
    <w:p>
      <w:r>
        <w:t>The successful development and implementation of MediRec demonstrates the tremendous potential of artificial intelligence in addressing healthcare challenges. While the system serves educational and informational purposes, it showcases how technology can be leveraged to improve healthcare accessibility, enhance medical education, and promote health awareness.</w:t>
      </w:r>
    </w:p>
    <w:p/>
    <w:p>
      <w:r>
        <w:t>The project has provided invaluable learning experiences in machine learning, web development, and healthcare technology. The skills and knowledge gained through this research will contribute to future innovations in the rapidly evolving field of AI-powered healthcare solutions.</w:t>
      </w:r>
    </w:p>
    <w:p/>
    <w:p>
      <w:r>
        <w:t>As we continue to advance in the digital age, systems like MediRec will play increasingly important roles in democratizing healthcare access, supporting medical education, and empowering individuals to make informed health decisions. The foundation established by this research opens numerous opportunities for future enhancements and applications in the intersection of artificial intelligence and healthcare.</w:t>
      </w:r>
    </w:p>
    <w:p/>
    <w:p>
      <w:r>
        <w:t>__________________________________________________</w:t>
      </w:r>
    </w:p>
    <w:p/>
    <w:p>
      <w:pPr>
        <w:pStyle w:val="Heading2"/>
      </w:pPr>
      <w:r>
        <w:t>Acknowledgments</w:t>
      </w:r>
    </w:p>
    <w:p/>
    <w:p>
      <w:r>
        <w:t>The authors express sincere gratitude to:</w:t>
      </w:r>
    </w:p>
    <w:p/>
    <w:p>
      <w:pPr>
        <w:pStyle w:val="ListBullet"/>
      </w:pPr>
      <w:r>
        <w:t>Faculty Advisors at Pimpri Chinchwad College of Engineering for their guidance and support throughout the project development</w:t>
      </w:r>
    </w:p>
    <w:p>
      <w:pPr>
        <w:pStyle w:val="ListBullet"/>
      </w:pPr>
      <w:r>
        <w:t>PCCOE Institution for providing the necessary resources and learning environment</w:t>
      </w:r>
    </w:p>
    <w:p>
      <w:pPr>
        <w:pStyle w:val="ListBullet"/>
      </w:pPr>
      <w:r>
        <w:t>Open Source Community for the tools, libraries, and frameworks that made this project possible</w:t>
      </w:r>
    </w:p>
    <w:p>
      <w:pPr>
        <w:pStyle w:val="ListBullet"/>
      </w:pPr>
      <w:r>
        <w:t>Healthcare Professionals who provided valuable insights during the system design and validation phases</w:t>
      </w:r>
    </w:p>
    <w:p>
      <w:pPr>
        <w:pStyle w:val="ListBullet"/>
      </w:pPr>
      <w:r>
        <w:t>Test Users who participated in usability testing and provided constructive feedback</w:t>
      </w:r>
    </w:p>
    <w:p>
      <w:pPr>
        <w:pStyle w:val="ListBullet"/>
      </w:pPr>
      <w:r>
        <w:t>Peer Reviewers for their valuable comments and suggestions for improvement</w:t>
      </w:r>
    </w:p>
    <w:p/>
    <w:p>
      <w:r>
        <w:t>__________________________________________________</w:t>
      </w:r>
    </w:p>
    <w:p/>
    <w:p>
      <w:pPr>
        <w:pStyle w:val="Heading2"/>
      </w:pPr>
      <w:r>
        <w:t>References</w:t>
      </w:r>
    </w:p>
    <w:p/>
    <w:p>
      <w:r>
        <w:t>[1] World Health Organization. (2019). Primary health care on the road to universal health coverage: 2019 monitoring report. Geneva: World Health Organization.</w:t>
      </w:r>
    </w:p>
    <w:p/>
    <w:p>
      <w:r>
        <w:t>[2] WHO and World Bank. (2017). Tracking universal health coverage: 2017 global monitoring report. Geneva: World Health Organization.</w:t>
      </w:r>
    </w:p>
    <w:p/>
    <w:p>
      <w:r>
        <w:t>[3] Rajkomar, A., Dean, J., &amp; Kohane, I. (2019). Machine learning in medicine. New England Journal of Medicine, 380(14), 1347-1358.</w:t>
      </w:r>
    </w:p>
    <w:p/>
    <w:p>
      <w:r>
        <w:t>[4] Rajkomar, A., Oren, E., Chen, K., Dai, A. M., Hajaj, N., Hardt, M., ... &amp; Dean, J. (2018). Scalable and accurate deep learning with electronic health records. NPJ Digital Medicine, 1(1), 18.</w:t>
      </w:r>
    </w:p>
    <w:p/>
    <w:p>
      <w:r>
        <w:t>[5] Esteva, A., Kuprel, B., Novoa, R. A., Ko, J., Swetter, S. M., Blau, H. M., &amp; Thrun, S. (2017). Dermatologist-level classification of skin cancer with deep neural networks. Nature, 542(7639), 115-118.</w:t>
      </w:r>
    </w:p>
    <w:p/>
    <w:p>
      <w:r>
        <w:t>[6] Kadhim, M. A., Alam, M. A., &amp; Kaur, H. (2021). Design and implementation of fuzzy expert system for back pain diagnosis. International Journal of Innovative Technology and Exploring Engineering, 8(9), 2278-3075.</w:t>
      </w:r>
    </w:p>
    <w:p/>
    <w:p>
      <w:r>
        <w:t>[7] Pandey, A. K., Pandey, P., Jaiswal, K. L., &amp; Sen, A. K. (2020). Datamining techniques for medical data: A review. In Advances in Computing and Data Sciences (pp. 417-425). Springer.</w:t>
      </w:r>
    </w:p>
    <w:p/>
    <w:p>
      <w:r>
        <w:t>[8] Vapnik, V. (1995). The nature of statistical learning theory. Springer-Verlag New York.</w:t>
      </w:r>
    </w:p>
    <w:p/>
    <w:p>
      <w:r>
        <w:t>[9] Cortes, C., &amp; Vapnik, V. (1995). Support-vector networks. Machine Learning, 20(3), 273-297.</w:t>
      </w:r>
    </w:p>
    <w:p/>
    <w:p>
      <w:r>
        <w:t>[10] Grinberg, M. (2018). Flask web development: developing web applications with python. O'Reilly Media.</w:t>
      </w:r>
    </w:p>
    <w:p/>
    <w:p>
      <w:r>
        <w:t>[11] Shortliffe, E. H., &amp; Sepúlveda, M. J. (2018). Clinical decision support in the era of artificial intelligence. JAMA, 320(21), 2199-2200.</w:t>
      </w:r>
    </w:p>
    <w:p/>
    <w:p>
      <w:r>
        <w:t>[12] Pedregosa, F., Varoquaux, G., Gramfort, A., Michel, V., Thirion, B., Grisel, O., ... &amp; Duchesnay, E. (2011). Scikit-learn: Machine learning in Python. Journal of Machine Learning Research, 12, 2825-2830.</w:t>
      </w:r>
    </w:p>
    <w:p/>
    <w:p>
      <w:r>
        <w:t>[13] Chen, J., &amp; Asch, S. M. (2017). Machine learning and prediction in medicine—beyond the peak of inflated expectations. New England Journal of Medicine, 376(26), 2507-2509.</w:t>
      </w:r>
    </w:p>
    <w:p/>
    <w:p>
      <w:r>
        <w:t>[14] Beam, A. L., &amp; Kohane, I. S. (2018). Big data and machine learning in health care. JAMA, 319(13), 1317-1318.</w:t>
      </w:r>
    </w:p>
    <w:p/>
    <w:p>
      <w:r>
        <w:t>[15] Topol, E. J. (2019). High-performance medicine: the convergence of human and artificial intelligence. Nature Medicine, 25(1), 44-56.</w:t>
      </w:r>
    </w:p>
    <w:p/>
    <w:p>
      <w:r>
        <w:t>__________________________________________________</w:t>
      </w:r>
    </w:p>
    <w:p/>
    <w:p>
      <w:r>
        <w:t>Author Information:</w:t>
      </w:r>
    </w:p>
    <w:p/>
    <w:p>
      <w:r>
        <w:t>Vrushabh Hirab</w:t>
      </w:r>
    </w:p>
    <w:p>
      <w:r>
        <w:t>Student, Computer Engineering (AI &amp; ML)</w:t>
      </w:r>
    </w:p>
    <w:p>
      <w:r>
        <w:t>Pimpri Chinchwad College of Engineering, Pune</w:t>
      </w:r>
    </w:p>
    <w:p>
      <w:r>
        <w:t>Email: vrushabh.hirab25@pccoepune.org</w:t>
      </w:r>
    </w:p>
    <w:p/>
    <w:p>
      <w:r>
        <w:t>Pushkar Bhoge</w:t>
      </w:r>
    </w:p>
    <w:p>
      <w:r>
        <w:t>Student, Computer Engineering (AI &amp; ML)</w:t>
      </w:r>
    </w:p>
    <w:p>
      <w:r>
        <w:t>Pimpri Chinchwad College of Engineering, Pune</w:t>
      </w:r>
    </w:p>
    <w:p>
      <w:r>
        <w:t>Email: pushkar.bhoge25@pccoepune.org</w:t>
      </w:r>
    </w:p>
    <w:p/>
    <w:p>
      <w:r>
        <w:t>Pranav Khade</w:t>
      </w:r>
    </w:p>
    <w:p>
      <w:r>
        <w:t>Student, Computer Engineering (AI &amp; ML)</w:t>
      </w:r>
    </w:p>
    <w:p>
      <w:r>
        <w:t>Pimpri Chinchwad College of Engineering, Pune</w:t>
      </w:r>
    </w:p>
    <w:p>
      <w:r>
        <w:t>Email: pranav.khade25@pccoepune.org</w:t>
      </w:r>
    </w:p>
    <w:p/>
    <w:p>
      <w:r>
        <w:t>__________________________________________________</w:t>
      </w:r>
    </w:p>
    <w:p/>
    <w:p>
      <w:r>
        <w:t>Manuscript Information:</w:t>
      </w:r>
    </w:p>
    <w:p>
      <w:pPr>
        <w:pStyle w:val="ListBullet"/>
      </w:pPr>
      <w:r>
        <w:t>Received: January 2024</w:t>
      </w:r>
    </w:p>
    <w:p>
      <w:pPr>
        <w:pStyle w:val="ListBullet"/>
      </w:pPr>
      <w:r>
        <w:t>Accepted: January 2024</w:t>
      </w:r>
    </w:p>
    <w:p>
      <w:pPr>
        <w:pStyle w:val="ListBullet"/>
      </w:pPr>
      <w:r>
        <w:t>Published: January 2024</w:t>
      </w:r>
    </w:p>
    <w:p>
      <w:pPr>
        <w:pStyle w:val="ListBullet"/>
      </w:pPr>
      <w:r>
        <w:t>Word Count: 8,500 words</w:t>
      </w:r>
    </w:p>
    <w:p>
      <w:pPr>
        <w:pStyle w:val="ListBullet"/>
      </w:pPr>
      <w:r>
        <w:t>Figures: 5</w:t>
      </w:r>
    </w:p>
    <w:p>
      <w:pPr>
        <w:pStyle w:val="ListBullet"/>
      </w:pPr>
      <w:r>
        <w:t>Tables: 8</w:t>
      </w:r>
    </w:p>
    <w:p>
      <w:pPr>
        <w:pStyle w:val="ListBullet"/>
      </w:pPr>
      <w:r>
        <w:t>References: 15</w:t>
      </w:r>
    </w:p>
    <w:p/>
    <w:p>
      <w:r>
        <w:t>Conflict of Interest Statement: The authors declare no conflicts of interest.</w:t>
      </w:r>
    </w:p>
    <w:p/>
    <w:p>
      <w:r>
        <w:t>Funding: This research was conducted as part of academic coursework with no external funding.</w:t>
      </w:r>
    </w:p>
    <w:p/>
    <w:p>
      <w:r>
        <w:t>Data Availability: The datasets and code used in this study are available upon request from the corresponding authors.</w:t>
      </w:r>
    </w:p>
    <w:p/>
    <w:p>
      <w:r>
        <w:t>Ethics Statement: This research involved the development of an educational tool and did not require ethics approval. All user testing was conducted with informed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